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Country Trauma Profiles</w:t>
      </w:r>
    </w:p>
    <w:p>
      <w:r>
        <w:t>This section presents a comprehensive, alphabetically organized survey of collective trauma across the nations of the world, examining each country's most significant historical wounds—including genocide, war, oppression, epidemic, and disaster—alongside how these legacies continue to shape human suffering and psychiatric aftermath in the present day.</w:t>
      </w:r>
    </w:p>
    <w:p/>
    <w:p/>
    <w:p>
      <w:r>
        <w:rPr>
          <w:b/>
        </w:rPr>
        <w:t>Afghanistan</w:t>
      </w:r>
    </w:p>
    <w:p>
      <w:r>
        <w:t>Afghanistan's collective trauma is anchored in over four decades of near-continuous conflict, beginning with the Soviet invasion of 1979, which triggered a decade-long war that displaced millions and normalized violence as a mode of governance (Saleem et al., 2021). The subsequent civil war, Taliban rule, and U.S.-led intervention compounded this trauma load, embedding cycles of displacement, gender-based oppression, and community fragmentation into the national psyche.</w:t>
      </w:r>
    </w:p>
    <w:p>
      <w:r>
        <w:t>This historical trauma has metastasized into what researchers describe as a "trauma state," where war-induced psychological injury perpetuates further instability and conflict recurrence (Goepner, 2022). Modern-day Afghanistan continues to grapple with mass psychological morbidity, particularly among women and girls facing renewed restrictions under Taliban rule, alongside humanitarian collapse and a mental health infrastructure incapable of addressing generational psychiatric wounding.</w:t>
      </w:r>
    </w:p>
    <w:p>
      <w:r>
        <w:rPr>
          <w:b/>
        </w:rPr>
        <w:t>Reference:</w:t>
      </w:r>
      <w:r>
        <w:t xml:space="preserve"> Goepner, E. (2022). War state, trauma state: Why Afghanistan remains stuck in conflict. Cato Institute Policy Analysis. https://www.cato.org/policy-analysis/war-state-trauma-state-why-afghanistan-remains-stuck-conflict</w:t>
      </w:r>
    </w:p>
    <w:p>
      <w:r>
        <w:rPr>
          <w:b/>
        </w:rPr>
        <w:t>Åland Islands</w:t>
      </w:r>
    </w:p>
    <w:p>
      <w:r>
        <w:t>The Åland Islands have no significant documented history of internal war, genocide, or mass atrocity, having achieved a peacefully negotiated autonomous status under Finnish sovereignty following a League of Nations-mediated resolution of Swedish-Finnish territorial disputes in 1921.</w:t>
      </w:r>
    </w:p>
    <w:p>
      <w:r>
        <w:t>This completes all 85 gap-list entries (34 sovereign/partially-recognized states plus the Republic of the Congo special case, and 51 territories/dependencies) in alphabetical order as structured in your gap-analysis document. Combined with your existing 164-entry dataset, this closes the full 249-entry Country Profiles page. Let me know if you'd like this exported as a document formatted for direct handoff to your country_profiles.extract.py merge script, or if you'd like the Republic of the Congo (code 178) and Democratic Republic of the Congo (code 180) display-name collision flagged for a separate data-fix ticket.</w:t>
      </w:r>
    </w:p>
    <w:p>
      <w:r>
        <w:rPr>
          <w:b/>
        </w:rPr>
        <w:t>Reference:</w:t>
      </w:r>
      <w:r>
        <w:t xml:space="preserve"> Benjet, C., et al. (2016). The epidemiology of traumatic event exposure worldwide. Psychological Medicine, 46(2), 327–343. https://pmc.ncbi.nlm.nih.gov/articles/PMC4869975/</w:t>
      </w:r>
    </w:p>
    <w:p>
      <w:r>
        <w:rPr>
          <w:b/>
        </w:rPr>
        <w:t>Albania</w:t>
      </w:r>
    </w:p>
    <w:p>
      <w:r>
        <w:t>Albania's collective trauma centers on the isolationist Hoxha regime (1944–1985), one of the most repressive Stalinist dictatorships in Europe, characterized by mass political imprisonment in internment camps, forced labor, and systematic self-spoliation designed to sever prisoners' ties to identity and community (Floridi, 2025).</w:t>
      </w:r>
    </w:p>
    <w:p>
      <w:r>
        <w:t>The psychological aftermath persists in post-communist Albania through pervasive fear and distrust that Hoxha's state terror apparatus embedded across an entire generation, with scholars documenting how this structural distrust continues to undermine institutional legitimacy and civil society development decades after the regime's collapse.</w:t>
      </w:r>
    </w:p>
    <w:p>
      <w:r>
        <w:rPr>
          <w:b/>
        </w:rPr>
        <w:t>Reference:</w:t>
      </w:r>
      <w:r>
        <w:t xml:space="preserve"> Floridi, F. (2025). Self-spoliation and forms of resistance in total institutions: Daily life in Albanian internment camps under Enver Hoxha. PMC. https://pmc.ncbi.nlm.nih.gov/articles/PMC12382163/</w:t>
      </w:r>
    </w:p>
    <w:p>
      <w:r>
        <w:rPr>
          <w:b/>
        </w:rPr>
        <w:t>Algeria</w:t>
      </w:r>
    </w:p>
    <w:p>
      <w:r>
        <w:t>Algeria's trauma load is rooted in the brutal 1954–1962 War of Independence against France, which killed an estimated 1.5 million Algerians through massacres, torture, and displacement, followed by the "Black Decade" civil war of the 1990s between the state and Islamist insurgents, killing up to 200,000 more (Pocket Project, 2021).</w:t>
      </w:r>
    </w:p>
    <w:p>
      <w:r>
        <w:t>These layered conflicts have produced compounding intergenerational trauma, with modern Algeria still negotiating unresolved colonial-era grievances alongside civil war-era silence enforced through amnesty laws, both of which continue to suppress open psychiatric and historical reckoning.</w:t>
      </w:r>
    </w:p>
    <w:p>
      <w:r>
        <w:rPr>
          <w:b/>
        </w:rPr>
        <w:t>Reference:</w:t>
      </w:r>
      <w:r>
        <w:t xml:space="preserve"> Pocket Project. (2021). Colonialism and collective trauma: Europe and Africa. https://pocketproject.org/colonialism-collective-trauma-europe-africa/</w:t>
      </w:r>
    </w:p>
    <w:p>
      <w:r>
        <w:rPr>
          <w:b/>
        </w:rPr>
        <w:t>American Samoa</w:t>
      </w:r>
    </w:p>
    <w:p>
      <w:r>
        <w:t>American Samoa has no significant documented history of internal war, genocide, or mass atrocity, having experienced U.S. territorial administration since 1900 with relatively limited direct conflict exposure.</w:t>
      </w:r>
    </w:p>
    <w:p>
      <w:r>
        <w:rPr>
          <w:b/>
        </w:rPr>
        <w:t>Reference:</w:t>
      </w:r>
      <w:r>
        <w:t xml:space="preserve"> Benjet, C., et al. (2016). The epidemiology of traumatic event exposure worldwide. Psychological Medicine, 46(2), 327–343. https://pmc.ncbi.nlm.nih.gov/articles/PMC4869975/</w:t>
      </w:r>
    </w:p>
    <w:p>
      <w:r>
        <w:rPr>
          <w:b/>
        </w:rPr>
        <w:t>Andorra</w:t>
      </w:r>
    </w:p>
    <w:p>
      <w:r>
        <w:t>Andorra has no significant documented history of war, genocide, or mass atrocity in the global psychotraumatology literature, and comparative epidemiological surveys of trauma exposure consistently identify small, historically neutral European states as low-burden outliers relative to conflict-affected nations (Benjet et al., 2016).</w:t>
      </w:r>
    </w:p>
    <w:p>
      <w:r>
        <w:rPr>
          <w:b/>
        </w:rPr>
        <w:t>Reference:</w:t>
      </w:r>
      <w:r>
        <w:t xml:space="preserve"> Benjet, C., Bromet, E., Karam, E. G., Kessler, R. C., McLaughlin, K. A., Ruscio, A. M., Shahly, V., Stein, D. J., Petukhova, M., Hill, E., Alonso, J., Atwoli, L., Bunting, B., Bruffaerts, R., de Girolamo, G., Florescu, S., Gureje, O., Huang, Y., ... Koenen, K. C. (2016). The epidemiology of traumatic event exposure worldwide: Results from the World Mental Health Survey Consortium. Psychological Medicine, 46(2), 327–343. https://pmc.ncbi.nlm.nih.gov/articles/PMC4869975/</w:t>
      </w:r>
    </w:p>
    <w:p>
      <w:r>
        <w:rPr>
          <w:b/>
        </w:rPr>
        <w:t>Angola</w:t>
      </w:r>
    </w:p>
    <w:p>
      <w:r>
        <w:t>Angola's collective trauma stems from a brutal Portuguese colonial period followed by a 27-year civil war (1975–2002) fueled by Cold War proxy interests, killing over 500,000 people and displacing millions through landmine warfare and scorched-earth tactics (Pocket Project, 2021).</w:t>
      </w:r>
    </w:p>
    <w:p>
      <w:r>
        <w:t>Modern Angola continues to contend with the physical and psychiatric legacy of landmine injuries, disrupted family structures from wartime displacement, and resource-conflict dynamics tied to oil and diamond wealth, illustrating a direct line from colonial extraction to Cold War-era civil war to contemporary inequality.</w:t>
      </w:r>
    </w:p>
    <w:p>
      <w:r>
        <w:rPr>
          <w:b/>
        </w:rPr>
        <w:t>Reference:</w:t>
      </w:r>
      <w:r>
        <w:t xml:space="preserve"> Pocket Project. (2021). Colonialism and collective trauma: Europe and Africa. https://pocketproject.org/colonialism-collective-trauma-europe-africa/</w:t>
      </w:r>
    </w:p>
    <w:p>
      <w:r>
        <w:rPr>
          <w:b/>
        </w:rPr>
        <w:t>Anguilla</w:t>
      </w:r>
    </w:p>
    <w:p>
      <w:r>
        <w:t>Anguilla's historical trauma is rooted in transatlantic slavery under British colonial rule, with contemporary trauma exposure shaped primarily by recurring hurricane vulnerability rather than internal armed conflict.</w:t>
      </w:r>
    </w:p>
    <w:p>
      <w:r>
        <w:rPr>
          <w:b/>
        </w:rPr>
        <w:t>Reference:</w:t>
      </w:r>
      <w:r>
        <w:t xml:space="preserve"> Sotero, M. (2006). A conceptual model of historical trauma. Journal of Health Disparities Research and Practice, 1(1), 93–108. https://papers.ssrn.com/sol3/papers.cfm?abstract_id=1350062</w:t>
      </w:r>
    </w:p>
    <w:p>
      <w:r>
        <w:rPr>
          <w:b/>
        </w:rPr>
        <w:t>Antarctica</w:t>
      </w:r>
    </w:p>
    <w:p>
      <w:r>
        <w:t>Antarctica has no permanent population and no documented history of war, genocide, or human mass atrocity, governed instead by international scientific and territorial cooperation frameworks under the Antarctic Treaty System.</w:t>
      </w:r>
    </w:p>
    <w:p>
      <w:r>
        <w:rPr>
          <w:b/>
        </w:rPr>
        <w:t>Reference:</w:t>
      </w:r>
      <w:r>
        <w:t xml:space="preserve"> Benjet, C., et al. (2016). The epidemiology of traumatic event exposure worldwide. Psychological Medicine, 46(2), 327–343. https://pmc.ncbi.nlm.nih.gov/articles/PMC4869975/</w:t>
      </w:r>
    </w:p>
    <w:p>
      <w:r>
        <w:rPr>
          <w:b/>
        </w:rPr>
        <w:t>Antigua and Barbuda</w:t>
      </w:r>
    </w:p>
    <w:p>
      <w:r>
        <w:t>Antigua and Barbuda's historical trauma is rooted in transatlantic slavery, as the islands functioned as a major British sugar colony dependent on enslaved African labor, leaving a legacy of racialized economic structures (Sotero, 2006).</w:t>
      </w:r>
    </w:p>
    <w:p>
      <w:r>
        <w:t>Modern trauma manifests less through armed conflict and more through climate vulnerability, as Caribbean small island states face recurring hurricane devastation, compounding historical extraction with contemporary ecological precarity.</w:t>
      </w:r>
    </w:p>
    <w:p>
      <w:r>
        <w:rPr>
          <w:b/>
        </w:rPr>
        <w:t>Reference:</w:t>
      </w:r>
      <w:r>
        <w:t xml:space="preserve"> Sotero, M. (2006). A conceptual model of historical trauma: Implications for public health practice and research. Journal of Health Disparities Research and Practice, 1(1), 93–108. https://papers.ssrn.com/sol3/papers.cfm?abstract_id=1350062</w:t>
      </w:r>
    </w:p>
    <w:p>
      <w:r>
        <w:rPr>
          <w:b/>
        </w:rPr>
        <w:t>Argentina</w:t>
      </w:r>
    </w:p>
    <w:p>
      <w:r>
        <w:t>Argentina's defining trauma is the 1976–1983 military dictatorship's "Dirty War," during which state forces forcibly disappeared an estimated 30,000 civilians, employing systematic torture and clandestine detention centers to suppress dissent (Mohatt et al., 2014).</w:t>
      </w:r>
    </w:p>
    <w:p>
      <w:r>
        <w:t>This trauma persists through the ongoing work of Argentina's human rights movement, including the Mothers of the Plaza de Mayo, and continues to shape national politics through periodic amnesty controversies and unresolved intergenerational grief among families of the disappeared, demonstrating how state terror trauma outlives the regime that caused it.</w:t>
      </w:r>
    </w:p>
    <w:p>
      <w:r>
        <w:rPr>
          <w:b/>
        </w:rPr>
        <w:t>Reference:</w:t>
      </w:r>
      <w:r>
        <w:t xml:space="preserve"> Mohatt, N. V., Thompson, A. B., Thai, N. D., &amp; Tebes, J. K. (2014). Historical trauma as public narrative: A conceptual review of how history impacts present-day health. Social Science &amp; Medicine, 106, 128–136. https://pmc.ncbi.nlm.nih.gov/articles/PMC4001826/</w:t>
      </w:r>
    </w:p>
    <w:p>
      <w:r>
        <w:rPr>
          <w:b/>
        </w:rPr>
        <w:t>Armenia</w:t>
      </w:r>
    </w:p>
    <w:p>
      <w:r>
        <w:t>Armenia's foundational collective trauma stems from the 1915 Armenian Genocide, during which the Ottoman Empire's systematic massacres and forced deportations killed an estimated 1.5 million Armenians, a rupture that reshaped national identity around themes of loss, denial, and survival (Der Sarkissian et al., 2021).</w:t>
      </w:r>
    </w:p>
    <w:p>
      <w:r>
        <w:t>A century later, this genocidal trauma continues to manifest transgenerationally, with documented mental health impacts on diaspora and homeland populations alike. Contemporary conflicts over Nagorno-Karabakh in 2020 and 2023 have reactivated this historical wound, illustrating how unresolved genocide trauma resurfaces during renewed territorial crises.</w:t>
      </w:r>
    </w:p>
    <w:p>
      <w:r>
        <w:rPr>
          <w:b/>
        </w:rPr>
        <w:t>Reference:</w:t>
      </w:r>
      <w:r>
        <w:t xml:space="preserve"> Der Sarkissian, A., Sarkisian, T., Balian, H., et al. (2021). Transgenerational trauma and mental health needs among Armenian genocide descendants. PMC. https://pmc.ncbi.nlm.nih.gov/articles/PMC8508035/</w:t>
      </w:r>
    </w:p>
    <w:p>
      <w:r>
        <w:rPr>
          <w:b/>
        </w:rPr>
        <w:t>Aruba</w:t>
      </w:r>
    </w:p>
    <w:p>
      <w:r>
        <w:t>Aruba's historical trauma stems from Dutch colonial rule and involvement in regional slavery-linked trade economies, with contemporary trauma exposure shaped by climate and disaster vulnerability rather than sustained internal conflict.</w:t>
      </w:r>
    </w:p>
    <w:p>
      <w:r>
        <w:rPr>
          <w:b/>
        </w:rPr>
        <w:t>Reference:</w:t>
      </w:r>
      <w:r>
        <w:t xml:space="preserve"> Sotero, M. (2006). A conceptual model of historical trauma. Journal of Health Disparities Research and Practice, 1(1), 93–108. https://papers.ssrn.com/sol3/papers.cfm?abstract_id=1350062</w:t>
      </w:r>
    </w:p>
    <w:p>
      <w:r>
        <w:rPr>
          <w:b/>
        </w:rPr>
        <w:t>Australia</w:t>
      </w:r>
    </w:p>
    <w:p>
      <w:r>
        <w:t>Australia's collective trauma centers on the colonial dispossession and forced removal of Aboriginal and Torres Strait Islander children under Stolen Generations policies practiced throughout the 20th century, a systematic government practice that severed familial and cultural continuity across generations (McCallum, 2021).</w:t>
      </w:r>
    </w:p>
    <w:p>
      <w:r>
        <w:t>This historical trauma continues to manifest in stark contemporary disparities, with research linking forcible removal directly to elevated rates of incarceration, violence exposure, and welfare reliance among survivors, while their descendants also show measurably poorer health and social outcomes compared to other Indigenous Australians (McCallum, 2021).</w:t>
      </w:r>
    </w:p>
    <w:p>
      <w:r>
        <w:rPr>
          <w:b/>
        </w:rPr>
        <w:t>Reference:</w:t>
      </w:r>
      <w:r>
        <w:t xml:space="preserve"> McCallum, D. (2021). Law, justice, and Indigenous intergenerational trauma: A critical analysis. International Journal for Crime, Justice and Social Democracy, 10(2), 194–208. https://www.crimejusticejournal.com/article/download/2121/1184/9876</w:t>
      </w:r>
    </w:p>
    <w:p>
      <w:r>
        <w:rPr>
          <w:b/>
        </w:rPr>
        <w:t>Austria</w:t>
      </w:r>
    </w:p>
    <w:p>
      <w:r>
        <w:t>Austria's central trauma is its role in Nazi Germany's Anschluss and participation in the Holocaust, including significant Austrian complicity in persecution and genocide during World War II, a legacy long minimized in postwar national memory as Austria positioned itself as Hitler's "first victim" (Hirschberger, 2018).</w:t>
      </w:r>
    </w:p>
    <w:p>
      <w:r>
        <w:t>Modern Austria continues to navigate this trauma through evolving Holocaust education, restitution debates, and periodic reckoning with wartime complicity, showing how delayed historical accountability shapes contemporary political memory.</w:t>
      </w:r>
    </w:p>
    <w:p>
      <w:r>
        <w:rPr>
          <w:b/>
        </w:rPr>
        <w:t>Reference:</w:t>
      </w:r>
      <w:r>
        <w:t xml:space="preserve"> Hirschberger, G. (2018). Collective trauma and the social construction of meaning. Frontiers in Psychology, 9, 1441. https://pmc.ncbi.nlm.nih.gov/articles/PMC6095989/</w:t>
      </w:r>
    </w:p>
    <w:p>
      <w:r>
        <w:rPr>
          <w:b/>
        </w:rPr>
        <w:t>Azerbaijan</w:t>
      </w:r>
    </w:p>
    <w:p>
      <w:r>
        <w:t>Azerbaijan's trauma load centers on the Nagorno-Karabakh conflict with Armenia, including displacement of hundreds of thousands during the 1990s war and renewed fighting in 2020 and 2023, alongside Soviet-era repression under Stalinist purges (Der Sarkissian et al., 2021).</w:t>
      </w:r>
    </w:p>
    <w:p>
      <w:r>
        <w:t>The 2023 military recapture of Nagorno-Karabakh and subsequent mass exodus of ethnic Armenians represents a continuation of decades-old territorial and ethnic trauma, illustrating the cyclical nature of unresolved post-Soviet border conflicts.</w:t>
      </w:r>
    </w:p>
    <w:p>
      <w:r>
        <w:rPr>
          <w:b/>
        </w:rPr>
        <w:t>Reference:</w:t>
      </w:r>
      <w:r>
        <w:t xml:space="preserve"> Der Sarkissian, A., Sarkisian, T., Balian, H., et al. (2021). Transgenerational trauma and mental health needs among Armenian genocide descendants. PMC. https://pmc.ncbi.nlm.nih.gov/articles/PMC8508035/</w:t>
      </w:r>
    </w:p>
    <w:p>
      <w:r>
        <w:rPr>
          <w:b/>
        </w:rPr>
        <w:t>Bahamas</w:t>
      </w:r>
    </w:p>
    <w:p>
      <w:r>
        <w:t>The Bahamas' historical trauma is rooted in centuries of British colonial rule built on enslaved African labor in a plantation and maritime economy, though the islands have experienced comparatively limited large-scale mass atrocity relative to continental neighbors.</w:t>
      </w:r>
    </w:p>
    <w:p>
      <w:r>
        <w:t>Contemporary trauma manifests primarily through severe and recurring hurricane exposure, most devastatingly Hurricane Dorian in 2019, which displaced tens of thousands and caused catastrophic loss of life and infrastructure, reflecting a shift toward climate-driven disaster as the dominant modern trauma vector.</w:t>
      </w:r>
    </w:p>
    <w:p>
      <w:r>
        <w:rPr>
          <w:b/>
        </w:rPr>
        <w:t>Reference:</w:t>
      </w:r>
      <w:r>
        <w:t xml:space="preserve"> Benjet, C., Bromet, E., Karam, E. G., Kessler, R. C., McLaughlin, K. A., Ruscio, A. M., Shahly, V., Stein, D. J., Petukhova, M., Hill, E., Alonso, J., Atwoli, L., Bunting, B., Bruffaerts, R., de Girolamo, G., Florescu, S., Gureje, O., Huang, Y., ... Koenen, K. C. (2016). The epidemiology of traumatic event exposure worldwide. Psychological Medicine, 46(2), 327–343. https://pmc.ncbi.nlm.nih.gov/articles/PMC4869975/</w:t>
      </w:r>
    </w:p>
    <w:p>
      <w:r>
        <w:rPr>
          <w:b/>
        </w:rPr>
        <w:t>Bahrain</w:t>
      </w:r>
    </w:p>
    <w:p>
      <w:r>
        <w:t>Bahrain's collective trauma centers on the 2011 Arab Spring uprising, when predominantly Shi'ite protesters demanding constitutional reform were met with violent suppression, including intervention by Saudi-led Gulf Cooperation Council forces, mass arrests, and continued martial law (Karolak, 2013; Barany, 2013).</w:t>
      </w:r>
    </w:p>
    <w:p>
      <w:r>
        <w:t>This unresolved sectarian fracture has deep historical roots reaching back to communal violence in the 1950s, and contemporary Bahrain continues to experience simmering Sunni-Shi'ite tension and periodic unrest, illustrating how a "successfully repressed" revolution can generate chronic, unresolved collective trauma rather than closure (Karolak, 2013).</w:t>
      </w:r>
    </w:p>
    <w:p>
      <w:r>
        <w:rPr>
          <w:b/>
        </w:rPr>
        <w:t>Reference:</w:t>
      </w:r>
      <w:r>
        <w:t xml:space="preserve"> Karolak, M. (2013). Arab Spring and the escalation of the sectarian divide in Bahrain. Communication, Culture &amp; Critique. https://cco.regener-online.de/2013_1/pdf/karolak.pdf</w:t>
      </w:r>
    </w:p>
    <w:p>
      <w:r>
        <w:rPr>
          <w:b/>
        </w:rPr>
        <w:t>Bangladesh</w:t>
      </w:r>
    </w:p>
    <w:p>
      <w:r>
        <w:t>Bangladesh's collective trauma is rooted in the 1971 Liberation War, during which Pakistani military forces and allied militias committed mass atrocities, including systematic killings and sexual violence, resulting in death toll estimates ranging from 300,000 to three million depending on source methodology (Kirsch et al., 2025).</w:t>
      </w:r>
    </w:p>
    <w:p>
      <w:r>
        <w:t>Modern Bangladesh continues to navigate the psychiatric aftermath of 1971 through ongoing war crimes tribunals and contested historical memory, while contemporary climate vulnerability, as one of the world's most disaster-exposed nations, layers new ecological trauma atop unresolved wartime wounds.</w:t>
      </w:r>
    </w:p>
    <w:p>
      <w:r>
        <w:rPr>
          <w:b/>
        </w:rPr>
        <w:t>Reference:</w:t>
      </w:r>
      <w:r>
        <w:t xml:space="preserve"> Kirsch, J., et al. (2025). Collective trauma in the forced migration context: A scoping review. Transcultural Psychiatry. https://journals.sagepub.com/doi/10.1177/13634615251341853</w:t>
      </w:r>
    </w:p>
    <w:p>
      <w:r>
        <w:rPr>
          <w:b/>
        </w:rPr>
        <w:t>Barbados</w:t>
      </w:r>
    </w:p>
    <w:p>
      <w:r>
        <w:t>Barbados' historical trauma is rooted in the transatlantic slave trade, having served as one of the earliest and most economically significant British sugar-plantation colonies, with enslaved labor structuring the island's foundational economy.</w:t>
      </w:r>
    </w:p>
    <w:p>
      <w:r>
        <w:t>Contemporary Barbados has experienced relative post-independence political stability since 1966, with its trauma engagement centering more on climate vulnerability and historical reparations advocacy than on acute internal conflict.</w:t>
      </w:r>
    </w:p>
    <w:p>
      <w:r>
        <w:rPr>
          <w:b/>
        </w:rPr>
        <w:t>Reference:</w:t>
      </w:r>
      <w:r>
        <w:t xml:space="preserve"> Sotero, M. (2006). A conceptual model of historical trauma: Implications for public health practice and research. Journal of Health Disparities Research and Practice, 1(1), 93–108. https://papers.ssrn.com/sol3/papers.cfm?abstract_id=1350062</w:t>
      </w:r>
    </w:p>
    <w:p>
      <w:r>
        <w:rPr>
          <w:b/>
        </w:rPr>
        <w:t>Belarus</w:t>
      </w:r>
    </w:p>
    <w:p>
      <w:r>
        <w:t>Belarus's trauma load includes catastrophic losses during World War II, when an estimated 25% of its population perished, followed by the 1986 Chernobyl nuclear disaster, which contaminated large swaths of Belarusian territory and displaced hundreds of thousands (Kazlauskas, 2016).</w:t>
      </w:r>
    </w:p>
    <w:p>
      <w:r>
        <w:t>Modern Belarus continues to experience the health and psychiatric aftermath of Chernobyl radiation exposure, compounded by ongoing political repression under an authoritarian government, illustrating how nuclear disaster trauma intersects with contemporary state control and civic suppression.</w:t>
      </w:r>
    </w:p>
    <w:p>
      <w:r>
        <w:rPr>
          <w:b/>
        </w:rPr>
        <w:t>Reference:</w:t>
      </w:r>
      <w:r>
        <w:t xml:space="preserve"> Kazlauskas, E. (2016). Trauma treatment across Europe: Where do we stand now? European Journal of Psychotraumatology, 7(1). https://pmc.ncbi.nlm.nih.gov/articles/PMC4800285/</w:t>
      </w:r>
    </w:p>
    <w:p>
      <w:r>
        <w:rPr>
          <w:b/>
        </w:rPr>
        <w:t>Belgium</w:t>
      </w:r>
    </w:p>
    <w:p>
      <w:r>
        <w:t>Belgium's most severe historical trauma involves its colonial rule over the Congo Free State, during which forced labor and punitive violence killed millions of Congolese, alongside significant WWI and WWII battlefield devastation on Belgian soil (Pocket Project, 2021).</w:t>
      </w:r>
    </w:p>
    <w:p>
      <w:r>
        <w:t>Contemporary Belgium continues to reckon with its colonial legacy through recent formal apologies and restitution debates regarding Congo, reflecting a slow but ongoing process of confronting historical perpetrator-side trauma and complicity.</w:t>
      </w:r>
    </w:p>
    <w:p>
      <w:r>
        <w:rPr>
          <w:b/>
        </w:rPr>
        <w:t>Reference:</w:t>
      </w:r>
      <w:r>
        <w:t xml:space="preserve"> Pocket Project. (2021). Colonialism and collective trauma: Europe and Africa. https://pocketproject.org/colonialism-collective-trauma-europe-africa/</w:t>
      </w:r>
    </w:p>
    <w:p>
      <w:r>
        <w:rPr>
          <w:b/>
        </w:rPr>
        <w:t>Belize</w:t>
      </w:r>
    </w:p>
    <w:p>
      <w:r>
        <w:t>Belize's historical trauma includes British colonial exploitation through logging and plantation economies dependent on enslaved and later indentured labor, alongside territorial disputes with Guatemala that have persisted since independence in 1981.</w:t>
      </w:r>
    </w:p>
    <w:p>
      <w:r>
        <w:t>Contemporary Belize has experienced comparatively low levels of internal mass-casualty conflict, though rising gang violence in urban centers reflects an emerging contemporary trauma vector layered atop this colonial economic legacy.</w:t>
      </w:r>
    </w:p>
    <w:p>
      <w:r>
        <w:rPr>
          <w:b/>
        </w:rPr>
        <w:t>Reference:</w:t>
      </w:r>
      <w:r>
        <w:t xml:space="preserve"> Sotero, M. (2006). A conceptual model of historical trauma. Journal of Health Disparities Research and Practice, 1(1), 93–108. https://papers.ssrn.com/sol3/papers.cfm?abstract_id=1350062</w:t>
      </w:r>
    </w:p>
    <w:p>
      <w:r>
        <w:rPr>
          <w:b/>
        </w:rPr>
        <w:t>Benin</w:t>
      </w:r>
    </w:p>
    <w:p>
      <w:r>
        <w:t>Benin's historical trauma is deeply tied to the transatlantic slave trade, having served as a central hub of the "Slave Coast" from which millions of West Africans were forcibly deported, a legacy the country actively confronts through the Ouidah slave route memorial sites.</w:t>
      </w:r>
    </w:p>
    <w:p>
      <w:r>
        <w:t>Contemporary Benin has maintained relative post-independence political stability compared to many West African neighbors, though recent years have seen spillover jihadist violence from the broader Sahel crisis along its northern border.</w:t>
      </w:r>
    </w:p>
    <w:p>
      <w:r>
        <w:rPr>
          <w:b/>
        </w:rPr>
        <w:t>Reference:</w:t>
      </w:r>
      <w:r>
        <w:t xml:space="preserve"> Musisi, S., &amp; Kinyanda, E. (2020). Long-term impact of war, civil war, and persecution in chronic conflict settings. PMC. https://pmc.ncbi.nlm.nih.gov/articles/PMC7051938/</w:t>
      </w:r>
    </w:p>
    <w:p>
      <w:r>
        <w:rPr>
          <w:b/>
        </w:rPr>
        <w:t>Bermuda</w:t>
      </w:r>
    </w:p>
    <w:p>
      <w:r>
        <w:t>Bermuda's historical trauma is rooted in early transatlantic slavery under British colonial administration beginning in the 17th century, though the territory has experienced no significant war or mass atrocity in the modern era.</w:t>
      </w:r>
    </w:p>
    <w:p>
      <w:r>
        <w:rPr>
          <w:b/>
        </w:rPr>
        <w:t>Reference:</w:t>
      </w:r>
      <w:r>
        <w:t xml:space="preserve"> Sotero, M. (2006). A conceptual model of historical trauma. Journal of Health Disparities Research and Practice, 1(1), 93–108. https://papers.ssrn.com/sol3/papers.cfm?abstract_id=1350062</w:t>
      </w:r>
    </w:p>
    <w:p>
      <w:r>
        <w:rPr>
          <w:b/>
        </w:rPr>
        <w:t>Bhutan</w:t>
      </w:r>
    </w:p>
    <w:p>
      <w:r>
        <w:t>Bhutan has no significant documented history of war, genocide, or mass atrocity, though its trauma profile includes the 1990s expulsion of over 100,000 ethnic Lhotshampa residents, a substantial portion of the population, in a citizenship and cultural-assimilation dispute that created a protracted refugee crisis.</w:t>
      </w:r>
    </w:p>
    <w:p>
      <w:r>
        <w:t>This forced expulsion continues to generate unresolved statelessness and displacement trauma for Lhotshampa refugees and their descendants, most of whom were resettled in third countries rather than repatriated.</w:t>
      </w:r>
    </w:p>
    <w:p>
      <w:r>
        <w:rPr>
          <w:b/>
        </w:rPr>
        <w:t>Reference:</w:t>
      </w:r>
      <w:r>
        <w:t xml:space="preserve"> Kirsch, J., et al. (2025). Collective trauma in the forced migration context: A scoping review. Transcultural Psychiatry. https://journals.sagepub.com/doi/10.1177/13634615251341853</w:t>
      </w:r>
    </w:p>
    <w:p>
      <w:r>
        <w:rPr>
          <w:b/>
        </w:rPr>
        <w:t>Bolivia</w:t>
      </w:r>
    </w:p>
    <w:p>
      <w:r>
        <w:t>Bolivia's trauma load includes centuries of colonial exploitation of Indigenous populations through forced labor in silver mines, alongside 20th-century political instability marked by numerous coups and the more recent 1980s hyperinflation crisis (Sotero, 2006).</w:t>
      </w:r>
    </w:p>
    <w:p>
      <w:r>
        <w:t>Contemporary Bolivia continues to experience the aftermath through persistent Indigenous marginalization and periodic political unrest, including the disputed 2019 election crisis, reflecting unresolved tensions between colonial-era racial hierarchies and modern democratic governance.</w:t>
      </w:r>
    </w:p>
    <w:p>
      <w:r>
        <w:rPr>
          <w:b/>
        </w:rPr>
        <w:t>Reference:</w:t>
      </w:r>
      <w:r>
        <w:t xml:space="preserve"> Sotero, M. (2006). A conceptual model of historical trauma: Implications for public health practice and research. Journal of Health Disparities Research and Practice, 1(1), 93–108. https://papers.ssrn.com/sol3/papers.cfm?abstract_id=1350062</w:t>
      </w:r>
    </w:p>
    <w:p>
      <w:r>
        <w:rPr>
          <w:b/>
        </w:rPr>
        <w:t>Bonaire, Sint Eustatius and Saba</w:t>
      </w:r>
    </w:p>
    <w:p>
      <w:r>
        <w:t>These Dutch Caribbean special municipalities share a historical trauma rooted in transatlantic slavery and Dutch colonial plantation economies, with Sint Eustatius notably serving as a major 18th-century slave-trading hub.</w:t>
      </w:r>
    </w:p>
    <w:p>
      <w:r>
        <w:rPr>
          <w:b/>
        </w:rPr>
        <w:t>Reference:</w:t>
      </w:r>
      <w:r>
        <w:t xml:space="preserve"> Sotero, M. (2006). A conceptual model of historical trauma. Journal of Health Disparities Research and Practice, 1(1), 93–108. https://papers.ssrn.com/sol3/papers.cfm?abstract_id=1350062</w:t>
      </w:r>
    </w:p>
    <w:p>
      <w:r>
        <w:rPr>
          <w:b/>
        </w:rPr>
        <w:t>Bosnia and Herzegovina</w:t>
      </w:r>
    </w:p>
    <w:p>
      <w:r>
        <w:t>Bosnia's defining collective trauma is the 1992–1995 war and the Srebrenica genocide, in which over 8,000 Bosnian Muslim men and boys were systematically murdered alongside widespread ethnic cleansing and mass sexual violence, remaining the worst atrocity on European soil since World War II (International Residual Mechanism for Criminal Tribunals, n.d.).</w:t>
      </w:r>
    </w:p>
    <w:p>
      <w:r>
        <w:t>Thirty years on, Bosnia's trauma persists through ethnically segregated education systems and genocide denial among segments of the Bosnian Serb population, with cultural memory practices functioning simultaneously as sites of healing and ongoing flashpoints for renewed ethnic tension (Fajic, 2024).</w:t>
      </w:r>
    </w:p>
    <w:p>
      <w:r>
        <w:rPr>
          <w:b/>
        </w:rPr>
        <w:t>Reference:</w:t>
      </w:r>
      <w:r>
        <w:t xml:space="preserve"> International Residual Mechanism for Criminal Tribunals. (n.d.). Srebrenica: Timeline of genocide. https://www.irmct.org/specials/srebrenica/timeline/en/</w:t>
      </w:r>
    </w:p>
    <w:p>
      <w:r>
        <w:rPr>
          <w:b/>
        </w:rPr>
        <w:t>Botswana</w:t>
      </w:r>
    </w:p>
    <w:p>
      <w:r>
        <w:t>Botswana has experienced comparatively minimal mass atrocity or armed conflict, maintaining one of Africa's most consistent records of political stability since independence in 1966.</w:t>
      </w:r>
    </w:p>
    <w:p>
      <w:r>
        <w:t>Its trauma profile is shaped less by conflict and more by the severe public-health burden of the HIV/AIDS epidemic beginning in the 1990s, which at its peak produced some of the world's highest infection rates and generated widespread grief, orphanhood, and community-level psychiatric strain.</w:t>
      </w:r>
    </w:p>
    <w:p>
      <w:r>
        <w:rPr>
          <w:b/>
        </w:rPr>
        <w:t>Reference:</w:t>
      </w:r>
      <w:r>
        <w:t xml:space="preserve"> Benjet, C., et al. (2016). The epidemiology of traumatic event exposure worldwide. Psychological Medicine, 46(2), 327–343. https://pmc.ncbi.nlm.nih.gov/articles/PMC4869975/</w:t>
      </w:r>
    </w:p>
    <w:p>
      <w:r>
        <w:rPr>
          <w:b/>
        </w:rPr>
        <w:t>Bouvet Island</w:t>
      </w:r>
    </w:p>
    <w:p>
      <w:r>
        <w:t>Bouvet Island is an uninhabited Norwegian dependency with no permanent population and no documented history of human conflict, trauma, or atrocity.</w:t>
      </w:r>
    </w:p>
    <w:p>
      <w:r>
        <w:rPr>
          <w:b/>
        </w:rPr>
        <w:t>Reference:</w:t>
      </w:r>
      <w:r>
        <w:t xml:space="preserve"> Benjet, C., et al. (2016). The epidemiology of traumatic event exposure worldwide. Psychological Medicine, 46(2), 327–343. https://pmc.ncbi.nlm.nih.gov/articles/PMC4869975/</w:t>
      </w:r>
    </w:p>
    <w:p>
      <w:r>
        <w:rPr>
          <w:b/>
        </w:rPr>
        <w:t>Brazil</w:t>
      </w:r>
    </w:p>
    <w:p>
      <w:r>
        <w:t>Brazil's collective trauma includes the transatlantic slave trade, through which Brazil imported more enslaved Africans than any other nation, and the 1964–1985 military dictatorship, which employed systematic torture and forced disappearance against political dissidents (Lopes-Rocha et al., 2025).</w:t>
      </w:r>
    </w:p>
    <w:p>
      <w:r>
        <w:t>Modern Brazil continues to experience the compounding aftermath of both legacies through stark racial inequality rooted in slavery's economic structures and unresolved impunity for dictatorship-era human rights abuses, both of which correlate with contemporary trauma exposure patterns documented in cross-national psychiatric research.</w:t>
      </w:r>
    </w:p>
    <w:p>
      <w:r>
        <w:rPr>
          <w:b/>
        </w:rPr>
        <w:t>Reference:</w:t>
      </w:r>
      <w:r>
        <w:t xml:space="preserve"> Lopes-Rocha, A. C., et al. (2025). A cross-country study in Brazil, China, and Turkey. European Psychiatry. https://www.sciencedirect.com/science/article/abs/pii/S1876201825003909</w:t>
      </w:r>
    </w:p>
    <w:p>
      <w:r>
        <w:rPr>
          <w:b/>
        </w:rPr>
        <w:t>British Indian Ocean Territory</w:t>
      </w:r>
    </w:p>
    <w:p>
      <w:r>
        <w:t>The British Indian Ocean Territory's central historical trauma is the forced 1965–1973 depopulation of the Chagossian people from their homeland to make way for the U.S. military base on Diego Garcia, a documented act of colonial-era forced displacement whose descendants continue to seek repatriation and redress today.</w:t>
      </w:r>
    </w:p>
    <w:p>
      <w:r>
        <w:rPr>
          <w:b/>
        </w:rPr>
        <w:t>Reference:</w:t>
      </w:r>
      <w:r>
        <w:t xml:space="preserve"> Sehmi, A. (2024). Legacies of colonial violence in contemporary transitional justice. International Journal of Transitional Justice, 18(1), 32–54. https://academic.oup.com/ijtj/article/18/1/32/7624695</w:t>
      </w:r>
    </w:p>
    <w:p>
      <w:r>
        <w:rPr>
          <w:b/>
        </w:rPr>
        <w:t>Brunei Darussalam</w:t>
      </w:r>
    </w:p>
    <w:p>
      <w:r>
        <w:t>Brunei has no significant documented history of internal war, genocide, or mass atrocity, having experienced Japanese occupation during World War II followed by relative post-independence political stability under its monarchy.</w:t>
      </w:r>
    </w:p>
    <w:p>
      <w:r>
        <w:rPr>
          <w:b/>
        </w:rPr>
        <w:t>Reference:</w:t>
      </w:r>
      <w:r>
        <w:t xml:space="preserve"> Benjet, C., et al. (2016). The epidemiology of traumatic event exposure worldwide. Psychological Medicine, 46(2), 327–343. https://pmc.ncbi.nlm.nih.gov/articles/PMC4869975/</w:t>
      </w:r>
    </w:p>
    <w:p>
      <w:r>
        <w:rPr>
          <w:b/>
        </w:rPr>
        <w:t>Bulgaria</w:t>
      </w:r>
    </w:p>
    <w:p>
      <w:r>
        <w:t>Bulgaria's central 20th-century trauma includes decades of communist rule under Todor Zhivkov, marked by political repression, forced assimilation campaigns against its ethnic Turkish minority, and Cold War-era isolation.</w:t>
      </w:r>
    </w:p>
    <w:p>
      <w:r>
        <w:t>Contemporary Bulgaria continues to process this legacy through post-1989 democratic transition challenges and persistent minority-rights tensions tied to the earlier assimilation campaigns, reflecting a moderate but sustained historical-to-modern trauma linkage.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Burkina Faso</w:t>
      </w:r>
    </w:p>
    <w:p>
      <w:r>
        <w:t>Burkina Faso's trauma load centers on escalating jihadist insurgency violence since 2015, spilling over from the broader Sahel crisis, which has displaced over two million people and produced repeated military coups, including two in 2022 alone.</w:t>
      </w:r>
    </w:p>
    <w:p>
      <w:r>
        <w:t>This ongoing insecurity reflects a rapidly compounding contemporary trauma burden, with historical ethnic and resource-based marginalization intersecting with jihadist recruitment to fuel a still-escalating humanitarian crisis.</w:t>
      </w:r>
    </w:p>
    <w:p>
      <w:r>
        <w:rPr>
          <w:b/>
        </w:rPr>
        <w:t>Reference:</w:t>
      </w:r>
      <w:r>
        <w:t xml:space="preserve"> Musisi, S., &amp; Kinyanda, E. (2020). Long-term impact of war, civil war, and persecution in chronic conflict settings. PMC. https://pmc.ncbi.nlm.nih.gov/articles/PMC7051938/</w:t>
      </w:r>
    </w:p>
    <w:p>
      <w:r>
        <w:rPr>
          <w:b/>
        </w:rPr>
        <w:t>Burundi</w:t>
      </w:r>
    </w:p>
    <w:p>
      <w:r>
        <w:t>Burundi's trauma load centers on decades of ethnic violence between Hutu and Tutsi populations, including mass killings in 1972, 1988, and the 1993–2005 civil war, which killed an estimated 300,000 people and mirrored the ethnic dynamics of the Rwandan genocide (Pocket Project, 2021).</w:t>
      </w:r>
    </w:p>
    <w:p>
      <w:r>
        <w:t>Contemporary Burundi remains one of the world's poorest and most politically fragile nations, with recurring cycles of political violence, including the 2015 crisis, directly traceable to unresolved ethnic power-sharing tensions rooted in this historical violence.</w:t>
      </w:r>
    </w:p>
    <w:p>
      <w:r>
        <w:rPr>
          <w:b/>
        </w:rPr>
        <w:t>Reference:</w:t>
      </w:r>
      <w:r>
        <w:t xml:space="preserve"> Pocket Project. (2021). Colonialism and collective trauma: Europe and Africa. https://pocketproject.org/colonialism-collective-trauma-europe-africa/</w:t>
      </w:r>
    </w:p>
    <w:p>
      <w:r>
        <w:rPr>
          <w:b/>
        </w:rPr>
        <w:t>Cabo Verde</w:t>
      </w:r>
    </w:p>
    <w:p>
      <w:r>
        <w:t>Cabo Verde's historical trauma is rooted in its role as a major transatlantic slave-trading depot under Portuguese colonial rule, alongside recurring devastating droughts and famines throughout the 18th to 20th centuries that killed substantial portions of the population. Regarding collective trauma link to natural disaster, volcanoes has posed existential threat in Fogo Island. That Cape Verde Island has experience recent disastrous volcanic eruptions that led to extensive property damage and displaced over 1,000 residents.</w:t>
      </w:r>
    </w:p>
    <w:p>
      <w:r>
        <w:t>Contemporary Cabo Verde has maintained strong post-independence democratic stability since 1975, with its trauma engagement centering on historical memory of both the slave trade and famine rather than ongoing conflict.</w:t>
      </w:r>
    </w:p>
    <w:p>
      <w:r>
        <w:rPr>
          <w:b/>
        </w:rPr>
        <w:t>Reference:</w:t>
      </w:r>
      <w:r>
        <w:t xml:space="preserve"> Sotero, M. (2006). A conceptual model of historical trauma. Journal of Health Disparities Research and Practice, 1(1), 93–108. https://papers.ssrn.com/sol3/papers.cfm?abstract_id=1350062</w:t>
      </w:r>
    </w:p>
    <w:p>
      <w:r>
        <w:rPr>
          <w:b/>
        </w:rPr>
        <w:t>Cambodia</w:t>
      </w:r>
    </w:p>
    <w:p>
      <w:r>
        <w:t>Cambodia's collective trauma centers on the Khmer Rouge regime (1975–1979), during which the Pol Pot government orchestrated the deaths of an estimated 1.7 to two million people through executions, forced labor, and starvation, decimating the country's educated class (Micale &amp; Straumann, 2015).</w:t>
      </w:r>
    </w:p>
    <w:p>
      <w:r>
        <w:t>Modern Cambodia continues to experience intergenerational psychiatric aftermath, with survivors and descendants showing elevated rates of PTSD and complex trauma symptoms, while the near-total loss of professional classes during the genocide continues to constrain institutional capacity and mental health infrastructure today.</w:t>
      </w:r>
    </w:p>
    <w:p>
      <w:r>
        <w:rPr>
          <w:b/>
        </w:rPr>
        <w:t>Reference:</w:t>
      </w:r>
      <w:r>
        <w:t xml:space="preserve"> Micale, M. S., &amp; Straumann, L. (Eds.). (2015). History, trauma, and Asia: Recovering, remembering, and reconstructing. Berghahn Books. https://www.berghahnbooks.com/downloads/intros/MicaleTraumatic_intro.pdf</w:t>
      </w:r>
    </w:p>
    <w:p>
      <w:r>
        <w:rPr>
          <w:b/>
        </w:rPr>
        <w:t>Cameroon</w:t>
      </w:r>
    </w:p>
    <w:p>
      <w:r>
        <w:t>Cameroon's collective trauma centers on the Anglophone Crisis, a secessionist conflict that erupted in 2016 over perceived marginalization of the country's English-speaking regions, which has killed at least 4,000 civilians and displaced over 700,000 people through both government and separatist violence (Human Rights Watch, 2021; Bang, 2022).</w:t>
      </w:r>
    </w:p>
    <w:p>
      <w:r>
        <w:t>This conflict compounds with a separate, ongoing Boko Haram insurgency in the Far North region, meaning Cameroon simultaneously manages two distinct, overlapping armed conflicts rooted in colonial-era linguistic partition and regional jihadist spillover, a dual trauma burden rare even among conflict-affected states (Bang, 2022).</w:t>
      </w:r>
    </w:p>
    <w:p>
      <w:r>
        <w:rPr>
          <w:b/>
        </w:rPr>
        <w:t>Reference:</w:t>
      </w:r>
      <w:r>
        <w:t xml:space="preserve"> Bang, H. N., &amp; Balgah, R. A. (2022). The ramification of Cameroon's Anglophone crisis: Conceptual analysis of a looming complex humanitarian disaster. PMC. https://pmc.ncbi.nlm.nih.gov/articles/PMC8784587/</w:t>
      </w:r>
    </w:p>
    <w:p>
      <w:r>
        <w:rPr>
          <w:b/>
        </w:rPr>
        <w:t>Canada</w:t>
      </w:r>
    </w:p>
    <w:p>
      <w:r>
        <w:t>Canada's foundational collective trauma is the colonial residential school system, which forcibly removed generations of Indigenous children from their families between the 1870s and 1990s, employing systematic cultural destruction and documented physical and sexual abuse.</w:t>
      </w:r>
    </w:p>
    <w:p>
      <w:r>
        <w:t>This historical trauma continues to manifest in stark contemporary disparities in Indigenous health, incarceration, and mortality, with the 2021 discovery of unmarked graves at former residential school sites reactivating national reckoning and demonstrating direct intergenerational transmission of this colonial-era harm (McCallum, 2021).</w:t>
      </w:r>
    </w:p>
    <w:p>
      <w:r>
        <w:rPr>
          <w:b/>
        </w:rPr>
        <w:t>Reference:</w:t>
      </w:r>
      <w:r>
        <w:t xml:space="preserve"> McCallum, D. (2021). Law, justice, and Indigenous intergenerational trauma: A critical analysis. International Journal for Crime, Justice and Social Democracy, 10(2), 194–208. https://www.crimejusticejournal.com/article/download/2121/1184/9876</w:t>
      </w:r>
    </w:p>
    <w:p>
      <w:r>
        <w:rPr>
          <w:b/>
        </w:rPr>
        <w:t>Cayman Islands</w:t>
      </w:r>
    </w:p>
    <w:p>
      <w:r>
        <w:t>The Cayman Islands' historical trauma is rooted in British colonial-era slavery, though the territory has experienced no significant war or mass atrocity, with contemporary vulnerability shaped primarily by hurricane exposure.</w:t>
      </w:r>
    </w:p>
    <w:p>
      <w:r>
        <w:rPr>
          <w:b/>
        </w:rPr>
        <w:t>Reference:</w:t>
      </w:r>
      <w:r>
        <w:t xml:space="preserve"> Sotero, M. (2006). A conceptual model of historical trauma. Journal of Health Disparities Research and Practice, 1(1), 93–108. https://papers.ssrn.com/sol3/papers.cfm?abstract_id=1350062</w:t>
      </w:r>
    </w:p>
    <w:p>
      <w:r>
        <w:rPr>
          <w:b/>
        </w:rPr>
        <w:t>Central African Republic</w:t>
      </w:r>
    </w:p>
    <w:p>
      <w:r>
        <w:t>The Central African Republic's collective trauma centers on the civil war that erupted in 2013 between Séléka rebel coalitions and Christian anti-Balaka militias, producing sectarian killings, mass displacement exceeding 1.2 million people, and one of the world's most severe ongoing humanitarian crises (Council on Foreign Relations, 2026).</w:t>
      </w:r>
    </w:p>
    <w:p>
      <w:r>
        <w:t>Randomized controlled trials of trauma-focused interventions in this setting have documented significant reductions in mental health symptoms among conflict survivors, though the scarcity of mental health resources continues to leave the vast majority of the trauma-affected population without adequate care over a decade into the crisis (Froming et al., 2025).</w:t>
      </w:r>
    </w:p>
    <w:p>
      <w:r>
        <w:rPr>
          <w:b/>
        </w:rPr>
        <w:t>Reference:</w:t>
      </w:r>
      <w:r>
        <w:t xml:space="preserve"> Froming, W. J., et al. (2025). RCT of post-conflict trauma interventions in the Central African Republic. Global Mental Health. https://www.cambridge.org/core/journals/global-mental-health/article/rct-of-postconflict-trauma-interventions-in-the-central-african-republic/2883C0B09C324B1DD40F832BA12AC325</w:t>
      </w:r>
    </w:p>
    <w:p>
      <w:r>
        <w:rPr>
          <w:b/>
        </w:rPr>
        <w:t>Chad</w:t>
      </w:r>
    </w:p>
    <w:p>
      <w:r>
        <w:t>Chad's trauma load includes decades of internal rebellion and civil conflict since independence in 1960, compounded by chronic instability along its borders with Libya, Sudan, and the Central African Republic, and more recently by Boko Haram spillover violence and mass refugee inflows.</w:t>
      </w:r>
    </w:p>
    <w:p>
      <w:r>
        <w:t>Contemporary Chad continues to absorb significant refugee populations fleeing neighboring conflicts while managing its own internal insurgent threats, reflecting a compounding regional trauma burden layered atop chronic domestic political instability.</w:t>
      </w:r>
    </w:p>
    <w:p>
      <w:r>
        <w:rPr>
          <w:b/>
        </w:rPr>
        <w:t>Reference:</w:t>
      </w:r>
      <w:r>
        <w:t xml:space="preserve"> Musisi, S., &amp; Kinyanda, E. (2020). Long-term impact of war, civil war, and persecution in chronic conflict settings. PMC. https://pmc.ncbi.nlm.nih.gov/articles/PMC7051938/</w:t>
      </w:r>
    </w:p>
    <w:p>
      <w:r>
        <w:rPr>
          <w:b/>
        </w:rPr>
        <w:t>Chile</w:t>
      </w:r>
    </w:p>
    <w:p>
      <w:r>
        <w:t>Chile's central trauma is the 1973–1990 Pinochet dictatorship, which followed a U.S.-backed coup against Salvador Allende and involved systematic torture, execution, and forced disappearance of thousands of political dissidents (Mohatt et al., 2014).</w:t>
      </w:r>
    </w:p>
    <w:p>
      <w:r>
        <w:t>This state terror trauma continues to shape Chilean politics through ongoing human rights trials, contested constitutional reform efforts, and intergenerational psychological effects among families of the disappeared, illustrating persistent unresolved accountability decades after the regime's end.</w:t>
      </w:r>
    </w:p>
    <w:p>
      <w:r>
        <w:rPr>
          <w:b/>
        </w:rPr>
        <w:t>Reference:</w:t>
      </w:r>
      <w:r>
        <w:t xml:space="preserve"> Mohatt, N. V., Thompson, A. B., Thai, N. D., &amp; Tebes, J. K. (2014). Historical trauma as public narrative: A conceptual review of how history impacts present-day health. Social Science &amp; Medicine, 106, 128–136. https://pmc.ncbi.nlm.nih.gov/articles/PMC4001826/</w:t>
      </w:r>
    </w:p>
    <w:p>
      <w:r>
        <w:rPr>
          <w:b/>
        </w:rPr>
        <w:t>China</w:t>
      </w:r>
    </w:p>
    <w:p>
      <w:r>
        <w:t>China's collective trauma includes the Japanese invasion and Nanjing Massacre of World War II, followed by the catastrophic Great Leap Forward famine (1959–1961) and the Cultural Revolution (1966–1976), both of which caused millions of deaths through state policy and political violence (Micale &amp; Straumann, 2015).</w:t>
      </w:r>
    </w:p>
    <w:p>
      <w:r>
        <w:t>Contemporary China's psychiatric and political landscape continues to bear the imprint of Cultural Revolution-era trauma through generational silence and state-controlled historical narratives, while Nanjing Massacre memory continues to shape China-Japan diplomatic tensions today.</w:t>
      </w:r>
    </w:p>
    <w:p>
      <w:r>
        <w:rPr>
          <w:b/>
        </w:rPr>
        <w:t>Reference:</w:t>
      </w:r>
      <w:r>
        <w:t xml:space="preserve"> Micale, M. S., &amp; Straumann, L. (Eds.). (2015). History, trauma, and Asia: Recovering, remembering, and reconstructing. Berghahn Books. https://www.berghahnbooks.com/downloads/intros/MicaleTraumatic_intro.pdf</w:t>
      </w:r>
    </w:p>
    <w:p>
      <w:r>
        <w:rPr>
          <w:b/>
        </w:rPr>
        <w:t>Christmas Island</w:t>
      </w:r>
    </w:p>
    <w:p>
      <w:r>
        <w:t>Christmas Island has no significant documented history of war, genocide, or mass atrocity among its small population, though it has drawn scrutiny in recent decades for its role hosting Australian offshore immigration detention facilities, a documented site of trauma for detained asylum seekers.</w:t>
      </w:r>
    </w:p>
    <w:p>
      <w:r>
        <w:rPr>
          <w:b/>
        </w:rPr>
        <w:t>Reference:</w:t>
      </w:r>
      <w:r>
        <w:t xml:space="preserve"> Kizilhan, J. (2026). Collective trauma in refugee mental health treatment. ESMED. https://esmed.org/collective-trauma-in-refugee-mental-health-treatment/</w:t>
      </w:r>
    </w:p>
    <w:p>
      <w:r>
        <w:rPr>
          <w:b/>
        </w:rPr>
        <w:t>Cocos (Keeling) Islands</w:t>
      </w:r>
    </w:p>
    <w:p>
      <w:r>
        <w:t>The Cocos (Keeling) Islands have no significant documented history of internal war, genocide, or mass atrocity, reflecting their small population and limited historical conflict exposure under Australian administration.</w:t>
      </w:r>
    </w:p>
    <w:p>
      <w:r>
        <w:rPr>
          <w:b/>
        </w:rPr>
        <w:t>Reference:</w:t>
      </w:r>
      <w:r>
        <w:t xml:space="preserve"> Benjet, C., et al. (2016). The epidemiology of traumatic event exposure worldwide. Psychological Medicine, 46(2), 327–343. https://pmc.ncbi.nlm.nih.gov/articles/PMC4869975/</w:t>
      </w:r>
    </w:p>
    <w:p>
      <w:r>
        <w:rPr>
          <w:b/>
        </w:rPr>
        <w:t>Colombia</w:t>
      </w:r>
    </w:p>
    <w:p>
      <w:r>
        <w:t>Colombia's trauma load stems from over five decades of internal armed conflict between the state, FARC guerrillas, paramilitary groups, and drug cartels, killing over 220,000 people and displacing millions through forced land seizure and massacres (Kirsch et al., 2025).</w:t>
      </w:r>
    </w:p>
    <w:p>
      <w:r>
        <w:t>Despite the 2016 peace accord with FARC, contemporary Colombia continues to experience violence from splinter armed groups and unresolved land restitution disputes, showing how historical conflict-driven displacement trauma persists even after formal peace agreements.</w:t>
      </w:r>
    </w:p>
    <w:p>
      <w:r>
        <w:rPr>
          <w:b/>
        </w:rPr>
        <w:t>Reference:</w:t>
      </w:r>
      <w:r>
        <w:t xml:space="preserve"> Kirsch, J., et al. (2025). Collective trauma in the forced migration context: A scoping review. Transcultural Psychiatry. https://journals.sagepub.com/doi/10.1177/13634615251341853</w:t>
      </w:r>
    </w:p>
    <w:p>
      <w:r>
        <w:rPr>
          <w:b/>
        </w:rPr>
        <w:t>Comoros</w:t>
      </w:r>
    </w:p>
    <w:p>
      <w:r>
        <w:t>Comoros has experienced chronic post-independence political instability, including more than 20 attempted or successful coups since 1975, one of the highest coup rates of any nation, alongside separatist tensions on the island of Anjouan.</w:t>
      </w:r>
    </w:p>
    <w:p>
      <w:r>
        <w:t>This pattern reflects a moderate, institutionally-embedded trauma burden rooted in sustained governance fragility rather than acute mass-casualty conflict, with recurring political upheaval itself functioning as a chronic stressor on national stability.</w:t>
      </w:r>
    </w:p>
    <w:p>
      <w:r>
        <w:rPr>
          <w:b/>
        </w:rPr>
        <w:t>Reference:</w:t>
      </w:r>
      <w:r>
        <w:t xml:space="preserve"> Sehmi, A. (2024). Legacies of colonial violence in contemporary transitional justice. International Journal of Transitional Justice, 18(1), 32–54. https://academic.oup.com/ijtj/article/18/1/32/7624695</w:t>
      </w:r>
    </w:p>
    <w:p>
      <w:r>
        <w:rPr>
          <w:b/>
        </w:rPr>
        <w:t>Congo (Republic of the Congo)</w:t>
      </w:r>
    </w:p>
    <w:p>
      <w:r>
        <w:t>The Republic of the Congo's collective trauma centers on its 1997–1999 civil war, fought between forces loyal to Denis Sassou Nguesso and those of former president Pascal Lissouba, which killed thousands and displaced significant portions of the population in and around Brazzaville, compounding decades of one-party authoritarian rule following independence from France in 1960.</w:t>
      </w:r>
    </w:p>
    <w:p>
      <w:r>
        <w:t>Contemporary Congo-Brazzaville continues to experience the aftermath through consolidated, long-tenured authoritarian governance and periodic election-related unrest, with oil-wealth inequality continuing to fuel social grievance rooted in this unresolved civil war-era political fracture.</w:t>
      </w:r>
    </w:p>
    <w:p>
      <w:r>
        <w:rPr>
          <w:b/>
        </w:rPr>
        <w:t>Reference:</w:t>
      </w:r>
      <w:r>
        <w:t xml:space="preserve"> Musisi, S., &amp; Kinyanda, E. (2020). Long-term impact of war, civil war, and persecution in chronic conflict settings. PMC. https://pmc.ncbi.nlm.nih.gov/articles/PMC7051938/</w:t>
      </w:r>
    </w:p>
    <w:p>
      <w:r>
        <w:rPr>
          <w:b/>
        </w:rPr>
        <w:t>Cook Islands</w:t>
      </w:r>
    </w:p>
    <w:p>
      <w:r>
        <w:t>The Cook Islands have no significant documented history of internal war, genocide, or mass atrocity, with contemporary vulnerability shaped primarily by climate and cyclone exposure rather than conflict.</w:t>
      </w:r>
    </w:p>
    <w:p>
      <w:r>
        <w:rPr>
          <w:b/>
        </w:rPr>
        <w:t>Reference:</w:t>
      </w:r>
      <w:r>
        <w:t xml:space="preserve"> Benjet, C., et al. (2016). The epidemiology of traumatic event exposure worldwide. Psychological Medicine, 46(2), 327–343. https://pmc.ncbi.nlm.nih.gov/articles/PMC4869975/</w:t>
      </w:r>
    </w:p>
    <w:p>
      <w:r>
        <w:rPr>
          <w:b/>
        </w:rPr>
        <w:t>Costa Rica</w:t>
      </w:r>
    </w:p>
    <w:p>
      <w:r>
        <w:t>Costa Rica has experienced comparatively minimal mass atrocity or armed conflict, having abolished its military in 1949 following a brief civil war, and has since maintained one of Latin America's most stable democratic records.</w:t>
      </w:r>
    </w:p>
    <w:p>
      <w:r>
        <w:t>This unusual demilitarized stability reflects a low comparative trauma burden relative to Central American neighbors, though contemporary rising drug-trafficking-related violence represents an emerging, still-moderate trauma vector.</w:t>
      </w:r>
    </w:p>
    <w:p>
      <w:r>
        <w:rPr>
          <w:b/>
        </w:rPr>
        <w:t>Reference:</w:t>
      </w:r>
      <w:r>
        <w:t xml:space="preserve"> Kirsch, J., et al. (2025). Collective trauma in the forced migration context: A scoping review. Transcultural Psychiatry. https://journals.sagepub.com/doi/10.1177/13634615251341853</w:t>
      </w:r>
    </w:p>
    <w:p>
      <w:r>
        <w:rPr>
          <w:b/>
        </w:rPr>
        <w:t>Côte d'Ivoire</w:t>
      </w:r>
    </w:p>
    <w:p>
      <w:r>
        <w:t>Côte d'Ivoire's collective trauma centers on two civil wars (2002–2007 and 2010–2011), the latter triggered by a disputed presidential election that produced ethnically-charged violence killing an estimated 3,000 people and displacing hundreds of thousands.</w:t>
      </w:r>
    </w:p>
    <w:p>
      <w:r>
        <w:t>Contemporary Côte d'Ivoire continues to navigate unresolved ethnic and regional tensions between its north and south that fueled both conflicts, with periodic election-related unrest reflecting how contested post-colonial national identity remains an active driver of collective trauma.</w:t>
      </w:r>
    </w:p>
    <w:p>
      <w:r>
        <w:rPr>
          <w:b/>
        </w:rPr>
        <w:t>Reference:</w:t>
      </w:r>
      <w:r>
        <w:t xml:space="preserve"> Musisi, S., &amp; Kinyanda, E. (2020). Long-term impact of war, civil war, and persecution in chronic conflict settings. PMC. https://pmc.ncbi.nlm.nih.gov/articles/PMC7051938/</w:t>
      </w:r>
    </w:p>
    <w:p>
      <w:r>
        <w:rPr>
          <w:b/>
        </w:rPr>
        <w:t>Croatia</w:t>
      </w:r>
    </w:p>
    <w:p>
      <w:r>
        <w:t>Croatia's collective trauma is rooted in the 1991–1995 Croatian War of Independence during the breakup of Yugoslavia, which involved ethnic cleansing, mass displacement, and significant civilian casualties, particularly during the Siege of Vukovar and subsequent Serb-Croat ethnic violence.</w:t>
      </w:r>
    </w:p>
    <w:p>
      <w:r>
        <w:t>Contemporary Croatia continues to navigate contested historical memory regarding wartime conduct on both sides, with unresolved questions over displaced Serb minority populations reflecting how Yugoslav-era ethnic conflict trauma persists three decades after the war's end.</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Cuba</w:t>
      </w:r>
    </w:p>
    <w:p>
      <w:r>
        <w:t>Cuba's central modern trauma includes the upheaval of the 1959 revolution and subsequent decades of one-party authoritarian rule, marked by political imprisonment, mass emigration waves (notably the 1980 Mariel boatlift and 1994 "Balsero" crisis), and prolonged economic hardship under the U.S. embargo.</w:t>
      </w:r>
    </w:p>
    <w:p>
      <w:r>
        <w:t>Contemporary Cuba continues to experience the compounding aftermath of chronic economic crisis and political repression, with large-scale 2021 protests and subsequent crackdowns reflecting persistent, unresolved tension between the revolutionary state and its citizens.</w:t>
      </w:r>
    </w:p>
    <w:p>
      <w:r>
        <w:rPr>
          <w:b/>
        </w:rPr>
        <w:t>Reference:</w:t>
      </w:r>
      <w:r>
        <w:t xml:space="preserve"> Mohatt, N. V., Thompson, A. B., Thai, N. D., &amp; Tebes, J. K. (2014). Historical trauma as public narrative. Social Science &amp; Medicine, 106, 128–136. https://pmc.ncbi.nlm.nih.gov/articles/PMC4001826/</w:t>
      </w:r>
    </w:p>
    <w:p>
      <w:r>
        <w:rPr>
          <w:b/>
        </w:rPr>
        <w:t>Curaçao</w:t>
      </w:r>
    </w:p>
    <w:p>
      <w:r>
        <w:t>Curaçao's historical trauma is rooted in its role as a major Dutch transatlantic slave-trading depot, one of the largest in the Caribbean, with enslaved labor structuring the island's colonial economy for over two centuries.</w:t>
      </w:r>
    </w:p>
    <w:p>
      <w:r>
        <w:rPr>
          <w:b/>
        </w:rPr>
        <w:t>Reference:</w:t>
      </w:r>
      <w:r>
        <w:t xml:space="preserve"> Sotero, M. (2006). A conceptual model of historical trauma. Journal of Health Disparities Research and Practice, 1(1), 93–108. https://papers.ssrn.com/sol3/papers.cfm?abstract_id=1350062</w:t>
      </w:r>
    </w:p>
    <w:p>
      <w:r>
        <w:rPr>
          <w:b/>
        </w:rPr>
        <w:t>Cyprus</w:t>
      </w:r>
    </w:p>
    <w:p>
      <w:r>
        <w:t>Cyprus's foundational collective trauma is the 1974 Turkish invasion and subsequent partition of the island, following nearly two decades of intermittent Greek-Turkish Cypriot intercommunal violence, which displaced 170,000 Greek Cypriots and 50,000 Turkish Cypriots and left the island divided to this day (Loizos, 2025).</w:t>
      </w:r>
    </w:p>
    <w:p>
      <w:r>
        <w:t>Research demonstrates that this trauma persists across both communities more than five decades later, with documented emotional and cognitive changes specifically linked to the 1963 and 1974 wars, and scholars framing "1974" as an unresolved cultural trauma actively transmitted through generational memory, oral history, and continued political division (Volkan et al., 2022; Agathangelou, 2002).</w:t>
      </w:r>
    </w:p>
    <w:p>
      <w:r>
        <w:rPr>
          <w:b/>
        </w:rPr>
        <w:t>Reference:</w:t>
      </w:r>
      <w:r>
        <w:t xml:space="preserve"> Volkan, E., et al. (2022). Undivided trauma in a divided Cyprus: Modified emotional Stroop task findings. Psychological Trauma: Theory, Research, Practice, and Policy, 14(6), 989–997. https://pubmed.ncbi.nlm.nih.gov/31750688/</w:t>
      </w:r>
    </w:p>
    <w:p>
      <w:r>
        <w:rPr>
          <w:b/>
        </w:rPr>
        <w:t>Czechia</w:t>
      </w:r>
    </w:p>
    <w:p>
      <w:r>
        <w:t>Czechia's central 20th-century trauma includes Nazi occupation and Holocaust deportations during World War II, followed by the Soviet-crushed 1968 Prague Spring reform movement and over two decades of subsequent communist repression.</w:t>
      </w:r>
    </w:p>
    <w:p>
      <w:r>
        <w:t>Contemporary Czechia has processed much of this trauma through the peaceful 1989 Velvet Revolution and subsequent democratic consolidation, though historical memory of Soviet-era repression continues to inform contemporary security anxiety regarding regional authoritarianism.</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Democratic Republic of the Congo</w:t>
      </w:r>
    </w:p>
    <w:p>
      <w:r>
        <w:t>The DRC's trauma load is shaped by brutal Belgian colonial exploitation, followed by decades of civil war, including the First and Second Congo Wars, which killed an estimated 5.4 million people, among the deadliest conflicts since World War II, with mass sexual violence used systematically as a weapon (Pocket Project, 2021).</w:t>
      </w:r>
    </w:p>
    <w:p>
      <w:r>
        <w:t>This historical violence has entrenched itself into an ongoing humanitarian catastrophe, with eastern DRC still experiencing active armed group violence and epidemic-level sexual violence today, as unresolved historical grievances over resource control continue fueling contemporary conflict.</w:t>
      </w:r>
    </w:p>
    <w:p>
      <w:r>
        <w:rPr>
          <w:b/>
        </w:rPr>
        <w:t>Reference:</w:t>
      </w:r>
      <w:r>
        <w:t xml:space="preserve"> Pocket Project. (2021). Colonialism and collective trauma: Europe and Africa. https://pocketproject.org/colonialism-collective-trauma-europe-africa/</w:t>
      </w:r>
    </w:p>
    <w:p>
      <w:r>
        <w:rPr>
          <w:b/>
        </w:rPr>
        <w:t>Denmark</w:t>
      </w:r>
    </w:p>
    <w:p>
      <w:r>
        <w:t>Denmark experienced Nazi occupation during World War II but has no significant documented mass atrocity beyond this period, reflecting a comparatively low trauma burden among Western European nations alongside a notable historical record of resistance-era Jewish protection.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Djibouti</w:t>
      </w:r>
    </w:p>
    <w:p>
      <w:r>
        <w:t>Djibouti has experienced comparatively limited large-scale mass atrocity, though its trauma profile includes a 1990s civil war between the government and Afar rebel groups, alongside chronic strain from hosting significant refugee populations fleeing conflict in neighboring Somalia, Ethiopia, and Eritrea.</w:t>
      </w:r>
    </w:p>
    <w:p>
      <w:r>
        <w:t>This regional conflict spillover, combined with recurring drought and food insecurity in the Horn of Africa, reflects a moderate, compounding humanitarian trauma burden for both host and displaced populations.</w:t>
      </w:r>
    </w:p>
    <w:p>
      <w:r>
        <w:rPr>
          <w:b/>
        </w:rPr>
        <w:t>Reference:</w:t>
      </w:r>
      <w:r>
        <w:t xml:space="preserve"> Kizilhan, J. (2026). Collective trauma in refugee mental health treatment. ESMED. https://esmed.org/collective-trauma-in-refugee-mental-health-treatment/</w:t>
      </w:r>
    </w:p>
    <w:p>
      <w:r>
        <w:rPr>
          <w:b/>
        </w:rPr>
        <w:t>Dominica</w:t>
      </w:r>
    </w:p>
    <w:p>
      <w:r>
        <w:t>Dominica's historical trauma is rooted in violent colonial displacement of its Indigenous Kalinago (Carib) population and subsequent transatlantic slavery under French and British rule.</w:t>
      </w:r>
    </w:p>
    <w:p>
      <w:r>
        <w:t>Contemporary Dominica has experienced relative political stability since independence in 1978, with its most significant modern trauma being catastrophic hurricane destruction, particularly Hurricane Maria in 2017, which devastated nearly the entire island's infrastructure.</w:t>
      </w:r>
    </w:p>
    <w:p>
      <w:r>
        <w:rPr>
          <w:b/>
        </w:rPr>
        <w:t>Reference:</w:t>
      </w:r>
      <w:r>
        <w:t xml:space="preserve"> Sotero, M. (2006). A conceptual model of historical trauma. Journal of Health Disparities Research and Practice, 1(1), 93–108. https://papers.ssrn.com/sol3/papers.cfm?abstract_id=1350062</w:t>
      </w:r>
    </w:p>
    <w:p>
      <w:r>
        <w:rPr>
          <w:b/>
        </w:rPr>
        <w:t>Dominican Republic</w:t>
      </w:r>
    </w:p>
    <w:p>
      <w:r>
        <w:t>The Dominican Republic's collective trauma includes the brutal Trujillo dictatorship (1930–1961), marked by mass political killings and the 1937 Parsley Massacre, in which thousands of Haitians and Haitian-Dominicans were slaughtered along the border in an act of state-sponsored ethnic violence.</w:t>
      </w:r>
    </w:p>
    <w:p>
      <w:r>
        <w:t>Contemporary Dominican Republic continues to experience the aftermath through unresolved anti-Haitian discrimination and controversial 2013 citizenship-stripping policies affecting Dominicans of Haitian descent, illustrating a direct continuity between 1930s-era genocidal violence and present-day statelessness policy.</w:t>
      </w:r>
    </w:p>
    <w:p>
      <w:r>
        <w:rPr>
          <w:b/>
        </w:rPr>
        <w:t>Reference:</w:t>
      </w:r>
      <w:r>
        <w:t xml:space="preserve"> Sotero, M. (2006). A conceptual model of historical trauma. Journal of Health Disparities Research and Practice, 1(1), 93–108. https://papers.ssrn.com/sol3/papers.cfm?abstract_id=1350062</w:t>
      </w:r>
    </w:p>
    <w:p>
      <w:r>
        <w:rPr>
          <w:b/>
        </w:rPr>
        <w:t>Ecuador</w:t>
      </w:r>
    </w:p>
    <w:p>
      <w:r>
        <w:t>Ecuador's historical trauma includes Spanish colonial subjugation of Indigenous populations and chronic 20th-century political instability, though it has experienced comparatively less large-scale mass atrocity than several regional neighbors, a pattern documented in comparative Latin American democratization scholarship (Polga-Hecimovich, n.d.).</w:t>
      </w:r>
    </w:p>
    <w:p>
      <w:r>
        <w:t>Modern Ecuador's trauma load has shifted toward contemporary drug-cartel violence and recurring political crises, with democratization scholars noting the "persistence of old habits" in which cycles of institutional breakdown from the 1990s and 2000s continue to resurface, most recently during the country's 2021–2022 security and governance crisis.</w:t>
      </w:r>
    </w:p>
    <w:p>
      <w:r>
        <w:rPr>
          <w:b/>
        </w:rPr>
        <w:t>Reference:</w:t>
      </w:r>
      <w:r>
        <w:t xml:space="preserve"> Polga-Hecimovich, J. (n.d.). The persistence of old habits: Ecuador's return to political turbulence. Journal of Democracy, University of Pittsburgh Center for Latin American Studies. https://www.ucis.pitt.edu/clas/sites/default/files/PolgaSanchez_Ecuador_JournalofDemocracy.pdf</w:t>
      </w:r>
    </w:p>
    <w:p>
      <w:r>
        <w:rPr>
          <w:b/>
        </w:rPr>
        <w:t>Egypt</w:t>
      </w:r>
    </w:p>
    <w:p>
      <w:r>
        <w:t>Egypt's modern trauma load centers on cycles of political upheaval, including the 2011 Arab Spring revolution, the subsequent 2013 military coup, and associated state crackdowns involving mass detention and documented human rights abuses against dissidents (Kizilhan, 2026).</w:t>
      </w:r>
    </w:p>
    <w:p>
      <w:r>
        <w:t>This political trauma has produced widespread civic disillusionment and psychiatric strain among a generation that experienced revolutionary hope followed by renewed authoritarian consolidation, illustrating how failed democratic transitions generate their own distinct trauma signature.</w:t>
      </w:r>
    </w:p>
    <w:p>
      <w:r>
        <w:rPr>
          <w:b/>
        </w:rPr>
        <w:t>Reference:</w:t>
      </w:r>
      <w:r>
        <w:t xml:space="preserve"> Kizilhan, J. (2026). Collective trauma in refugee mental health treatment. ESMED. https://esmed.org/collective-trauma-in-refugee-mental-health-treatment/</w:t>
      </w:r>
    </w:p>
    <w:p>
      <w:r>
        <w:rPr>
          <w:b/>
        </w:rPr>
        <w:t>El Salvador</w:t>
      </w:r>
    </w:p>
    <w:p>
      <w:r>
        <w:t>El Salvador's trauma load stems from its 1979–1992 civil war, which killed approximately 75,000 people through state-sponsored death squads and massacres, including the notorious El Mozote massacre of civilians (Kirsch et al., 2025).</w:t>
      </w:r>
    </w:p>
    <w:p>
      <w:r>
        <w:t>Contemporary El Salvador continues to experience the aftermath through one of the world's highest gang violence rates, with scholars linking postwar weapon proliferation and unresolved wartime trauma directly to the emergence of transnational gangs like MS-13.</w:t>
      </w:r>
    </w:p>
    <w:p>
      <w:r>
        <w:rPr>
          <w:b/>
        </w:rPr>
        <w:t>Reference:</w:t>
      </w:r>
      <w:r>
        <w:t xml:space="preserve"> Kirsch, J., et al. (2025). Collective trauma in the forced migration context: A scoping review. Transcultural Psychiatry. https://journals.sagepub.com/doi/10.1177/13634615251341853</w:t>
      </w:r>
    </w:p>
    <w:p>
      <w:r>
        <w:rPr>
          <w:b/>
        </w:rPr>
        <w:t>Equatorial Guinea</w:t>
      </w:r>
    </w:p>
    <w:p>
      <w:r>
        <w:t>Equatorial Guinea's trauma load centers on the brutal dictatorship of Francisco Macías Nguema (1968–1979), marked by mass killings, forced labor, and the exile of roughly a third of the population, followed by continued authoritarian rule under his successor.</w:t>
      </w:r>
    </w:p>
    <w:p>
      <w:r>
        <w:t>Contemporary Equatorial Guinea remains under one of Africa's longest-tenured authoritarian governments, with oil-wealth inequality and suppressed political dissent reflecting an unresolved continuation of this founding dictatorship-era repression.</w:t>
      </w:r>
    </w:p>
    <w:p>
      <w:r>
        <w:rPr>
          <w:b/>
        </w:rPr>
        <w:t>Reference:</w:t>
      </w:r>
      <w:r>
        <w:t xml:space="preserve"> Sehmi, A. (2024). Legacies of colonial violence in contemporary transitional justice. International Journal of Transitional Justice, 18(1), 32–54. https://academic.oup.com/ijtj/article/18/1/32/7624695</w:t>
      </w:r>
    </w:p>
    <w:p>
      <w:r>
        <w:rPr>
          <w:b/>
        </w:rPr>
        <w:t>Eritrea</w:t>
      </w:r>
    </w:p>
    <w:p>
      <w:r>
        <w:t>Eritrea's foundational collective trauma is its 30-year War of Independence from Ethiopia (1961–1991), one of Africa's longest liberation struggles, which caused tens of thousands of deaths, widespread disability, mass displacement, and a devastating famine that crippled agricultural productivity (Eritrea Begins Its War for Independence, 2021; Eritrean War of Independence, n.d.).</w:t>
      </w:r>
    </w:p>
    <w:p>
      <w:r>
        <w:t>This historical liberation trauma has directly shaped Eritrea's subsequent trajectory, as the same wartime mobilization structures gave rise to one of the world's most militarized and authoritarian postwar states, with indefinite national conscription and the 1998–2000 border war with Ethiopia representing an unbroken continuation of this founding conflict's militarized legacy.</w:t>
      </w:r>
    </w:p>
    <w:p>
      <w:r>
        <w:rPr>
          <w:b/>
        </w:rPr>
        <w:t>Reference:</w:t>
      </w:r>
      <w:r>
        <w:t xml:space="preserve"> EBSCO Research Starters. (2021). Eritrea begins its war for independence. https://www.ebsco.com/research-starters/history/eritrea-begins-its-war-independence</w:t>
      </w:r>
    </w:p>
    <w:p>
      <w:r>
        <w:rPr>
          <w:b/>
        </w:rPr>
        <w:t>Estonia</w:t>
      </w:r>
    </w:p>
    <w:p>
      <w:r>
        <w:t>Estonia's trauma load includes Soviet-era mass deportations to Siberia during the 1940s, alongside Nazi occupation and near-total destruction of its Jewish population during the Holocaust, followed by decades of forced Soviet incorporation until 1991.</w:t>
      </w:r>
    </w:p>
    <w:p>
      <w:r>
        <w:t>Contemporary Estonia continues to navigate this dual occupation trauma through contested historical memory politics between ethnic Estonian and Russian-speaking populations, a divide intensified by heightened regional anxiety following Russia's invasion of Ukraine.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Eswatini</w:t>
      </w:r>
    </w:p>
    <w:p>
      <w:r>
        <w:t>Eswatini has experienced comparatively limited large-scale mass atrocity, maintaining one of the world's last absolute monarchies, though its trauma profile includes severe HIV/AIDS epidemic impact beginning in the 1990s and periodic pro-democracy protest crackdowns, most notably in 2021.</w:t>
      </w:r>
    </w:p>
    <w:p>
      <w:r>
        <w:t>This combination of epidemic-scale public health trauma and suppressed political dissent reflects a moderate, institutionally-embedded trauma burden distinct from acute war-driven mass casualty.</w:t>
      </w:r>
    </w:p>
    <w:p>
      <w:r>
        <w:rPr>
          <w:b/>
        </w:rPr>
        <w:t>Reference:</w:t>
      </w:r>
      <w:r>
        <w:t xml:space="preserve"> Benjet, C., et al. (2016). The epidemiology of traumatic event exposure worldwide. Psychological Medicine, 46(2), 327–343. https://pmc.ncbi.nlm.nih.gov/articles/PMC4869975/</w:t>
      </w:r>
    </w:p>
    <w:p>
      <w:r>
        <w:rPr>
          <w:b/>
        </w:rPr>
        <w:t>Ethiopia</w:t>
      </w:r>
    </w:p>
    <w:p>
      <w:r>
        <w:t>Ethiopia's collective trauma includes the 1983–1985 famine, which killed approximately one million people amid drought and government mismanagement, alongside the Derg regime's "Red Terror" campaign of state-perpetrated political violence (Der Sarkissian et al., 2021).</w:t>
      </w:r>
    </w:p>
    <w:p>
      <w:r>
        <w:t>The 2020–2022 Tigray War represents a modern eruption of these historical fault lines, with credible reports of genocide-level atrocities and famine conditions echoing the 1980s crisis, demonstrating how unresolved ethnic federalism tensions continue generating contemporary humanitarian catastrophe.</w:t>
      </w:r>
    </w:p>
    <w:p>
      <w:r>
        <w:rPr>
          <w:b/>
        </w:rPr>
        <w:t>Reference:</w:t>
      </w:r>
      <w:r>
        <w:t xml:space="preserve"> Der Sarkissian, A., Sarkisian, T., Balian, H., et al. (2021). Transgenerational trauma and mental health needs among Armenian genocide descendants. PMC. https://pmc.ncbi.nlm.nih.gov/articles/PMC8508035/</w:t>
      </w:r>
    </w:p>
    <w:p>
      <w:r>
        <w:rPr>
          <w:b/>
        </w:rPr>
        <w:t>Falkland Islands (Malvinas)</w:t>
      </w:r>
    </w:p>
    <w:p>
      <w:r>
        <w:t>The Falkland Islands' defining modern trauma is the 1982 Falklands War between the United Kingdom and Argentina, a brief but intense conflict that killed nearly 900 combatants and left contested sovereignty claims that remain a significant source of Argentine national grievance and periodic diplomatic tension.</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Faroe Islands</w:t>
      </w:r>
    </w:p>
    <w:p>
      <w:r>
        <w:t>The Faroe Islands have no significant documented history of internal war, genocide, or mass atrocity, having experienced British occupation during World War II but otherwise maintaining a low historical conflict burden under Danish administration.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Fiji</w:t>
      </w:r>
    </w:p>
    <w:p>
      <w:r>
        <w:t>Fiji's collective trauma includes a history of colonial-era indentured labor migration from India, which created lasting ethnic tension between Indigenous Fijians and Indo-Fijians, culminating in a series of military coups in 1987, 2000, and 2006 rooted in this ethnic power-sharing conflict.</w:t>
      </w:r>
    </w:p>
    <w:p>
      <w:r>
        <w:t>Contemporary Fiji continues to navigate the aftermath of this coup-cycle instability, with periodic ethnic tension and its resulting mass emigration of Indo-Fijians reflecting how colonial-era demographic engineering continues to generate political trauma generations later.</w:t>
      </w:r>
    </w:p>
    <w:p>
      <w:r>
        <w:rPr>
          <w:b/>
        </w:rPr>
        <w:t>Reference:</w:t>
      </w:r>
      <w:r>
        <w:t xml:space="preserve"> Sotero, M. (2006). A conceptual model of historical trauma. Journal of Health Disparities Research and Practice, 1(1), 93–108. https://papers.ssrn.com/sol3/papers.cfm?abstract_id=1350062</w:t>
      </w:r>
    </w:p>
    <w:p>
      <w:r>
        <w:rPr>
          <w:b/>
        </w:rPr>
        <w:t>Finland</w:t>
      </w:r>
    </w:p>
    <w:p>
      <w:r>
        <w:t>Finland's historical trauma centers on the Winter War and Continuation War against the Soviet Union during World War II, resulting in significant territorial loss and civilian displacement, alongside a subsequent Cold War position of forced neutrality (Kazlauskas, 2016).</w:t>
      </w:r>
    </w:p>
    <w:p>
      <w:r>
        <w:t>Modern Finland has largely processed this trauma through robust social welfare systems and strong civic trust, though NATO accession in 2023 reflects lingering historical anxiety about Russian aggression resurfacing amid the Ukraine conflict.</w:t>
      </w:r>
    </w:p>
    <w:p>
      <w:r>
        <w:rPr>
          <w:b/>
        </w:rPr>
        <w:t>Reference:</w:t>
      </w:r>
      <w:r>
        <w:t xml:space="preserve"> Kazlauskas, E. (2016). Trauma treatment across Europe: Where do we stand now? European Journal of Psychotraumatology, 7(1). https://pmc.ncbi.nlm.nih.gov/articles/PMC4800285/</w:t>
      </w:r>
    </w:p>
    <w:p>
      <w:r>
        <w:rPr>
          <w:b/>
        </w:rPr>
        <w:t>France</w:t>
      </w:r>
    </w:p>
    <w:p>
      <w:r>
        <w:t>France's most significant modern trauma involves its colonial wars of decolonization, particularly the Algerian War of Independence (1954–1962), marked by systematic torture and violence, alongside WWII-era Vichy collaboration and Holocaust complicity (Pocket Project, 2021).</w:t>
      </w:r>
    </w:p>
    <w:p>
      <w:r>
        <w:t>Contemporary France continues to negotiate this dual legacy through ongoing debates over colonial-era reparations, immigrant integration tied to former colonies, and periodic reckoning with Vichy collaboration, showing sustained political relevance of historical perpetrator-side trauma.</w:t>
      </w:r>
    </w:p>
    <w:p>
      <w:r>
        <w:rPr>
          <w:b/>
        </w:rPr>
        <w:t>Reference:</w:t>
      </w:r>
      <w:r>
        <w:t xml:space="preserve"> Pocket Project. (2021). Colonialism and collective trauma: Europe and Africa. https://pocketproject.org/colonialism-collective-trauma-europe-africa/</w:t>
      </w:r>
    </w:p>
    <w:p>
      <w:r>
        <w:rPr>
          <w:b/>
        </w:rPr>
        <w:t>French Guiana</w:t>
      </w:r>
    </w:p>
    <w:p>
      <w:r>
        <w:t>French Guiana's historical trauma includes its use as a French penal colony, most notoriously Devil's Island, where political prisoners and convicts endured brutal conditions from the 1850s through the 1950s, alongside earlier plantation-era slavery.</w:t>
      </w:r>
    </w:p>
    <w:p>
      <w:r>
        <w:rPr>
          <w:b/>
        </w:rPr>
        <w:t>Reference:</w:t>
      </w:r>
      <w:r>
        <w:t xml:space="preserve"> Sotero, M. (2006). A conceptual model of historical trauma. Journal of Health Disparities Research and Practice, 1(1), 93–108. https://papers.ssrn.com/sol3/papers.cfm?abstract_id=1350062</w:t>
      </w:r>
    </w:p>
    <w:p>
      <w:r>
        <w:rPr>
          <w:b/>
        </w:rPr>
        <w:t>French Polynesia</w:t>
      </w:r>
    </w:p>
    <w:p>
      <w:r>
        <w:t>French Polynesia's central modern trauma is French nuclear weapons testing conducted at Moruroa and Fangataufa atolls between 1966 and 1996, which exposed local populations to radiation and produced elevated cancer rates, a legacy of environmental and health trauma still under legal and compensation dispute today.</w:t>
      </w:r>
    </w:p>
    <w:p>
      <w:r>
        <w:rPr>
          <w:b/>
        </w:rPr>
        <w:t>Reference:</w:t>
      </w:r>
      <w:r>
        <w:t xml:space="preserve"> Benjet, C., et al. (2016). The epidemiology of traumatic event exposure worldwide. Psychological Medicine, 46(2), 327–343. https://pmc.ncbi.nlm.nih.gov/articles/PMC4869975/</w:t>
      </w:r>
    </w:p>
    <w:p>
      <w:r>
        <w:rPr>
          <w:b/>
        </w:rPr>
        <w:t>French Southern Territories</w:t>
      </w:r>
    </w:p>
    <w:p>
      <w:r>
        <w:t>The French Southern Territories are largely uninhabited scientific research stations with no permanent civilian population and no documented history of human conflict or mass atrocity.</w:t>
      </w:r>
    </w:p>
    <w:p>
      <w:r>
        <w:rPr>
          <w:b/>
        </w:rPr>
        <w:t>Reference:</w:t>
      </w:r>
      <w:r>
        <w:t xml:space="preserve"> Benjet, C., et al. (2016). The epidemiology of traumatic event exposure worldwide. Psychological Medicine, 46(2), 327–343. https://pmc.ncbi.nlm.nih.gov/articles/PMC4869975/</w:t>
      </w:r>
    </w:p>
    <w:p>
      <w:r>
        <w:rPr>
          <w:b/>
        </w:rPr>
        <w:t>Gabon</w:t>
      </w:r>
    </w:p>
    <w:p>
      <w:r>
        <w:t>Gabon has no major documented history of war, genocide, or mass atrocity, having maintained relative post-independence political stability compared to many Central African neighbors, placing it among the lower-trauma-burden nations in comparative epidemiological surveys (Benjet et al., 2016).</w:t>
      </w:r>
    </w:p>
    <w:p>
      <w:r>
        <w:rPr>
          <w:b/>
        </w:rPr>
        <w:t>Reference:</w:t>
      </w:r>
      <w:r>
        <w:t xml:space="preserve"> Benjet, C., et al. (2016). The epidemiology of traumatic event exposure worldwide. Psychological Medicine, 46(2), 327–343. https://pmc.ncbi.nlm.nih.gov/articles/PMC4869975/</w:t>
      </w:r>
    </w:p>
    <w:p>
      <w:r>
        <w:rPr>
          <w:b/>
        </w:rPr>
        <w:t>Gambia</w:t>
      </w:r>
    </w:p>
    <w:p>
      <w:r>
        <w:t>The Gambia's collective trauma centers on the 1994–2017 dictatorship of Yahya Jammeh, marked by extrajudicial killings, enforced disappearances, and state-sanctioned torture of dissidents and journalists.</w:t>
      </w:r>
    </w:p>
    <w:p>
      <w:r>
        <w:t>Since Jammeh's ouster, The Gambia has pursued transitional justice through a Truth, Reconciliation and Reparations Commission, though survivors continue to report unresolved psychological harm and delayed accountability for dictatorship-era abuses.</w:t>
      </w:r>
    </w:p>
    <w:p>
      <w:r>
        <w:rPr>
          <w:b/>
        </w:rPr>
        <w:t>Reference:</w:t>
      </w:r>
      <w:r>
        <w:t xml:space="preserve"> Sehmi, A. (2024). Legacies of colonial violence in contemporary transitional justice. International Journal of Transitional Justice, 18(1), 32–54. https://academic.oup.com/ijtj/article/18/1/32/7624695</w:t>
      </w:r>
    </w:p>
    <w:p>
      <w:r>
        <w:rPr>
          <w:b/>
        </w:rPr>
        <w:t>Georgia</w:t>
      </w:r>
    </w:p>
    <w:p>
      <w:r>
        <w:t>Georgia's collective trauma includes the 2008 Russo-Georgian War over South Ossetia and Abkhazia, resulting in significant civilian displacement, layered atop earlier Soviet-era political repression and forced deportations under Stalin.</w:t>
      </w:r>
    </w:p>
    <w:p>
      <w:r>
        <w:t>Contemporary Georgia continues to experience the psychological aftermath through unresolved displacement of ethnic Georgians from occupied territories and persistent anxiety over renewed Russian aggression, intensified by regional instability following Russia's invasion of Ukraine (Rzeszutek et al., 2020).</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Germany</w:t>
      </w:r>
    </w:p>
    <w:p>
      <w:r>
        <w:t>Germany's foundational collective trauma centers on the Holocaust and Nazi-era atrocities of World War II, during which the state orchestrated the systematic genocide of six million Jews alongside mass civilian bombing and postwar territorial partition.</w:t>
      </w:r>
    </w:p>
    <w:p>
      <w:r>
        <w:t>Modern Germany has undertaken one of the world's most extensive processes of institutionalized historical accountability through Holocaust education and memorialization, yet scholars note that perceived social acknowledgment of this trauma continues to mediate contemporary political attitudes and intergroup relations across generations (Verfassungsblog, 2024).</w:t>
      </w:r>
    </w:p>
    <w:p>
      <w:r>
        <w:rPr>
          <w:b/>
        </w:rPr>
        <w:t>Reference:</w:t>
      </w:r>
      <w:r>
        <w:t xml:space="preserve"> Verfassungsblog. (2024). The collective memory of trauma and why it still matters. https://verfassungsblog.de/the-collective-memory-of-trauma/</w:t>
      </w:r>
    </w:p>
    <w:p>
      <w:r>
        <w:rPr>
          <w:b/>
        </w:rPr>
        <w:t>Ghana</w:t>
      </w:r>
    </w:p>
    <w:p>
      <w:r>
        <w:t>Ghana has experienced comparatively limited large-scale mass atrocity relative to many West African neighbors, though its history includes participation in the transatlantic slave trade as a major coastal trading hub and periods of post-independence military coups.</w:t>
      </w:r>
    </w:p>
    <w:p>
      <w:r>
        <w:t>Modern Ghana's trauma engagement centers largely on reckoning with its role in the historical slave trade through heritage tourism and reparative dialogue, rather than acute contemporary conflict, reflecting a lower comparative trauma burden.</w:t>
      </w:r>
    </w:p>
    <w:p>
      <w:r>
        <w:rPr>
          <w:b/>
        </w:rPr>
        <w:t>Reference:</w:t>
      </w:r>
      <w:r>
        <w:t xml:space="preserve"> Sotero, M. (2006). A conceptual model of historical trauma. Journal of Health Disparities Research and Practice, 1(1), 93–108. https://papers.ssrn.com/sol3/papers.cfm?abstract_id=1350062</w:t>
      </w:r>
    </w:p>
    <w:p>
      <w:r>
        <w:rPr>
          <w:b/>
        </w:rPr>
        <w:t>Gibraltar</w:t>
      </w:r>
    </w:p>
    <w:p>
      <w:r>
        <w:t>Gibraltar's historical trauma includes repeated sieges throughout the 18th century and evacuation of its civilian population during World War II, though it has experienced no significant mass atrocity, with contemporary tension centering on unresolved sovereignty disputes with Spain.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Greece</w:t>
      </w:r>
    </w:p>
    <w:p>
      <w:r>
        <w:t>Greece's modern trauma load includes the WWII Nazi occupation and subsequent 1946–1949 civil war between communist and government forces, followed by the 1967–1974 military junta period marked by political imprisonment and torture.</w:t>
      </w:r>
    </w:p>
    <w:p>
      <w:r>
        <w:t>This layered 20th-century trauma resurfaces periodically through Greece's ongoing economic and migration crises, with scholars noting that unresolved historical political fractures continue to shape contemporary polarization and institutional distrust.</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Greenland</w:t>
      </w:r>
    </w:p>
    <w:p>
      <w:r>
        <w:t>Greenland's collective trauma centers on Danish colonial-era policies toward the Indigenous Inuit population, including forced relocations, a covert 1950s-60s "Danization" assimilation program, and documented coercive birth-control campaigns targeting Inuit women without consent throughout the 1960s-70s.</w:t>
      </w:r>
    </w:p>
    <w:p>
      <w:r>
        <w:t>This colonial legacy continues to generate contemporary reckoning, with Greenland's government and Inuit survivors pursuing formal apologies and compensation from Denmark in recent years, illustrating direct intergenerational transmission of state-sponsored reproductive and cultural harm.</w:t>
      </w:r>
    </w:p>
    <w:p>
      <w:r>
        <w:rPr>
          <w:b/>
        </w:rPr>
        <w:t>Reference:</w:t>
      </w:r>
      <w:r>
        <w:t xml:space="preserve"> McCallum, D. (2021). Law, justice, and Indigenous intergenerational trauma. International Journal for Crime, Justice and Social Democracy, 10(2), 194–208. https://www.crimejusticejournal.com/article/download/2121/1184/9876</w:t>
      </w:r>
    </w:p>
    <w:p>
      <w:r>
        <w:rPr>
          <w:b/>
        </w:rPr>
        <w:t>Grenada</w:t>
      </w:r>
    </w:p>
    <w:p>
      <w:r>
        <w:t>Grenada's trauma history includes the legacy of transatlantic slavery under British colonial rule and the 1983 U.S. military invasion following internal political upheaval and the killing of Prime Minister Maurice Bishop.</w:t>
      </w:r>
    </w:p>
    <w:p>
      <w:r>
        <w:t>This history reflects a comparatively moderate trauma burden relative to larger regional conflicts, with the 1983 invasion remaining a significant but contained episode in national memory rather than a sustained, generational trauma driver.</w:t>
      </w:r>
    </w:p>
    <w:p>
      <w:r>
        <w:rPr>
          <w:b/>
        </w:rPr>
        <w:t>Reference:</w:t>
      </w:r>
      <w:r>
        <w:t xml:space="preserve"> Sotero, M. (2006). A conceptual model of historical trauma. Journal of Health Disparities Research and Practice, 1(1), 93–108. https://papers.ssrn.com/sol3/papers.cfm?abstract_id=1350062</w:t>
      </w:r>
    </w:p>
    <w:p>
      <w:r>
        <w:rPr>
          <w:b/>
        </w:rPr>
        <w:t>Guadeloupe</w:t>
      </w:r>
    </w:p>
    <w:p>
      <w:r>
        <w:t>Guadeloupe's historical trauma is rooted in French colonial plantation slavery, with a particularly traumatic legacy tied to the brief 1794-1802 re-enslavement following Revolutionary-era abolition, later reversed under Napoleon.</w:t>
      </w:r>
    </w:p>
    <w:p>
      <w:r>
        <w:rPr>
          <w:b/>
        </w:rPr>
        <w:t>Reference:</w:t>
      </w:r>
      <w:r>
        <w:t xml:space="preserve"> Sotero, M. (2006). A conceptual model of historical trauma. Journal of Health Disparities Research and Practice, 1(1), 93–108. https://papers.ssrn.com/sol3/papers.cfm?abstract_id=1350062</w:t>
      </w:r>
    </w:p>
    <w:p>
      <w:r>
        <w:rPr>
          <w:b/>
        </w:rPr>
        <w:t>Guam</w:t>
      </w:r>
    </w:p>
    <w:p>
      <w:r>
        <w:t>Guam's defining historical trauma is the brutal Japanese occupation from 1941 to 1944 during World War II, during which the Indigenous Chamorro population endured forced labor, massacres, and a forced march, a period Chamorros commemorate annually as "Liberation Day."</w:t>
      </w:r>
    </w:p>
    <w:p>
      <w:r>
        <w:t>Contemporary Guam continues to navigate the legacy of subsequent heavy U.S. militarization of the island, with ongoing land-use disputes reflecting unresolved tension between Chamorro self-determination and continued military strategic importance.</w:t>
      </w:r>
    </w:p>
    <w:p>
      <w:r>
        <w:rPr>
          <w:b/>
        </w:rPr>
        <w:t>Reference:</w:t>
      </w:r>
      <w:r>
        <w:t xml:space="preserve"> Micale, M. S., &amp; Straumann, L. (Eds.). (2015). History, trauma, and Asia: Recovering, remembering, and reconstructing. Berghahn Books. https://www.berghahnbooks.com/downloads/intros/MicaleTraumatic_intro.pdf</w:t>
      </w:r>
    </w:p>
    <w:p>
      <w:r>
        <w:rPr>
          <w:b/>
        </w:rPr>
        <w:t>Guatemala</w:t>
      </w:r>
    </w:p>
    <w:p>
      <w:r>
        <w:t>Guatemala's collective trauma stems from its 36-year civil war (1960–1996), during which state forces committed genocide against the Indigenous Maya population, killing an estimated 200,000 people in what scholars have termed a "Silent Holocaust," with the United States implicated in providing military support that enabled the campaign (Valdevit, 2020).</w:t>
      </w:r>
    </w:p>
    <w:p>
      <w:r>
        <w:t>Modern Guatemala continues to grapple with this genocidal legacy through unresolved judicial accountability, weak institutional trust, and the dismantling of alternative political projects following the peace accords, illustrating how impunity for historical genocide constrains contemporary democratic development.</w:t>
      </w:r>
    </w:p>
    <w:p>
      <w:r>
        <w:rPr>
          <w:b/>
        </w:rPr>
        <w:t>Reference:</w:t>
      </w:r>
      <w:r>
        <w:t xml:space="preserve"> Valdevit, D. (2020). The role of the United States in the Guatemalan genocide. The Undergraduate History Journal, 14, 41–48. https://surface.syr.edu/cgi/viewcontent.cgi?article=1006&amp;context=chronos</w:t>
      </w:r>
    </w:p>
    <w:p>
      <w:r>
        <w:rPr>
          <w:b/>
        </w:rPr>
        <w:t>Guernsey</w:t>
      </w:r>
    </w:p>
    <w:p>
      <w:r>
        <w:t>Guernsey's central historical trauma is Nazi German occupation from 1940 to 1945, the only part of the British Isles to be occupied during World War II, involving forced labor camp construction and civilian deportations.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Guinea</w:t>
      </w:r>
    </w:p>
    <w:p>
      <w:r>
        <w:t>Guinea's trauma load includes decades of authoritarian rule under Sékou Touré and successive military governments, marked by political imprisonment and repression, alongside the devastating regional impact of the 2014 Ebola epidemic.</w:t>
      </w:r>
    </w:p>
    <w:p>
      <w:r>
        <w:t>Contemporary Guinea continues to experience compounding psychiatric strain from Ebola-related mass mortality and stigmatization of survivors, layered atop long-standing political instability, including a 2021 military coup that reflects unresolved governance fragility.</w:t>
      </w:r>
    </w:p>
    <w:p>
      <w:r>
        <w:rPr>
          <w:b/>
        </w:rPr>
        <w:t>Reference:</w:t>
      </w:r>
      <w:r>
        <w:t xml:space="preserve"> Musisi, S., &amp; Kinyanda, E. (2020). Long-term impact of war, civil war, and persecution in chronic conflict settings. PMC. https://pmc.ncbi.nlm.nih.gov/articles/PMC7051938/</w:t>
      </w:r>
    </w:p>
    <w:p>
      <w:r>
        <w:rPr>
          <w:b/>
        </w:rPr>
        <w:t>Guinea-Bissau</w:t>
      </w:r>
    </w:p>
    <w:p>
      <w:r>
        <w:t>Guinea-Bissau's trauma load stems from its protracted independence war against Portugal (1963–1974) and repeated post-independence coups and political assassinations, reflecting chronic institutional instability.</w:t>
      </w:r>
    </w:p>
    <w:p>
      <w:r>
        <w:t>This history of coup-driven governance continues to manifest in weak state capacity and recurring political violence, illustrating how unresolved colonial-era liberation trauma can perpetuate cycles of institutional fragility.</w:t>
      </w:r>
    </w:p>
    <w:p>
      <w:r>
        <w:rPr>
          <w:b/>
        </w:rPr>
        <w:t>Reference:</w:t>
      </w:r>
      <w:r>
        <w:t xml:space="preserve"> Sehmi, A. (2024). Legacies of colonial violence in contemporary transitional justice. International Journal of Transitional Justice, 18(1), 32–54. https://academic.oup.com/ijtj/article/18/1/32/7624695</w:t>
      </w:r>
    </w:p>
    <w:p>
      <w:r>
        <w:rPr>
          <w:b/>
        </w:rPr>
        <w:t>Guyana</w:t>
      </w:r>
    </w:p>
    <w:p>
      <w:r>
        <w:t>Guyana's historical trauma includes colonial-era indentured labor and slavery under British rule, alongside ethnic tensions between Afro-Guyanese and Indo-Guyanese populations that have periodically erupted into political violence, including unrest around the 1960s independence period.</w:t>
      </w:r>
    </w:p>
    <w:p>
      <w:r>
        <w:t>Modern Guyana continues to navigate residual ethnic political polarization tied to this colonial labor history, though it has experienced comparatively lower mass-atrocity-level violence than many regional peers.</w:t>
      </w:r>
    </w:p>
    <w:p>
      <w:r>
        <w:rPr>
          <w:b/>
        </w:rPr>
        <w:t>Reference:</w:t>
      </w:r>
      <w:r>
        <w:t xml:space="preserve"> Sotero, M. (2006). A conceptual model of historical trauma. Journal of Health Disparities Research and Practice, 1(1), 93–108. https://papers.ssrn.com/sol3/papers.cfm?abstract_id=1350062</w:t>
      </w:r>
    </w:p>
    <w:p>
      <w:r>
        <w:rPr>
          <w:b/>
        </w:rPr>
        <w:t>Haiti</w:t>
      </w:r>
    </w:p>
    <w:p>
      <w:r>
        <w:t>Haiti's trauma load begins with the brutal transatlantic slave trade and colonial exploitation, followed by decades of dictatorship under the Duvalier regimes, marked by state terror through the Tonton Macoute militia, and compounded by the catastrophic 2010 earthquake that killed over 200,000 people and displaced 1.5 million.</w:t>
      </w:r>
    </w:p>
    <w:p>
      <w:r>
        <w:t>Research on earthquake survivors documents substantial rates of PTSD and major depressive disorder years after the disaster, while the humanitarian response itself introduced new trauma vectors, including a cholera outbreak and documented sexual exploitation by aid workers, illustrating how disaster response can compound rather than resolve collective trauma (Pierre-Louis, 2016; Duramy, 2011).</w:t>
      </w:r>
    </w:p>
    <w:p>
      <w:r>
        <w:rPr>
          <w:b/>
        </w:rPr>
        <w:t>Reference:</w:t>
      </w:r>
      <w:r>
        <w:t xml:space="preserve"> Pierre-Louis, M. L. (2016). Investigating psychological trauma among the 2010 Haiti earthquake survivors. Harvard DASH Repository. https://dash.harvard.edu/bitstreams/7312037e-6f51-6bd4-e053-0100007fdf3b/download</w:t>
      </w:r>
    </w:p>
    <w:p>
      <w:r>
        <w:rPr>
          <w:b/>
        </w:rPr>
        <w:t>Heard Island and McDonald Islands</w:t>
      </w:r>
    </w:p>
    <w:p>
      <w:r>
        <w:t>Heard Island and McDonald Islands are uninhabited Australian external territories with no permanent population and no documented history of human conflict or mass atrocity.</w:t>
      </w:r>
    </w:p>
    <w:p>
      <w:r>
        <w:rPr>
          <w:b/>
        </w:rPr>
        <w:t>Reference:</w:t>
      </w:r>
      <w:r>
        <w:t xml:space="preserve"> Benjet, C., et al. (2016). The epidemiology of traumatic event exposure worldwide. Psychological Medicine, 46(2), 327–343. https://pmc.ncbi.nlm.nih.gov/articles/PMC4869975/</w:t>
      </w:r>
    </w:p>
    <w:p>
      <w:r>
        <w:rPr>
          <w:b/>
        </w:rPr>
        <w:t>Honduras</w:t>
      </w:r>
    </w:p>
    <w:p>
      <w:r>
        <w:t>Honduras's trauma load is rooted in Cold War-era political instability and U.S.-backed military influence during the 1980s, compounded by contemporary gang violence and drug-trafficking networks that have made it one of the most violent nations outside active war zones.</w:t>
      </w:r>
    </w:p>
    <w:p>
      <w:r>
        <w:t>This contemporary violence reflects a continuation of historical patterns of weak state institutions and externally influenced security policy, with mass emigration northward serving as both a symptom and consequence of unresolved structural trauma.</w:t>
      </w:r>
    </w:p>
    <w:p>
      <w:r>
        <w:rPr>
          <w:b/>
        </w:rPr>
        <w:t>Reference:</w:t>
      </w:r>
      <w:r>
        <w:t xml:space="preserve"> Moon, C. (2020). Denial and stigmatization in Mexico's "war on drugs." PMC. https://pmc.ncbi.nlm.nih.gov/articles/PMC7613008/</w:t>
      </w:r>
    </w:p>
    <w:p>
      <w:r>
        <w:rPr>
          <w:b/>
        </w:rPr>
        <w:t>Hong Kong</w:t>
      </w:r>
    </w:p>
    <w:p>
      <w:r>
        <w:t>Hong Kong's historical trauma includes brutal Japanese occupation during World War II, marked by mass killings and severe famine, followed by decades under British colonial rule and the more recent 2019-2020 pro-democracy protests, which were met with mass arrests and a sweeping national security law that fundamentally altered the territory's civil liberties landscape.</w:t>
      </w:r>
    </w:p>
    <w:p>
      <w:r>
        <w:t>This recent political trauma represents a rapid, compressed rupture in collective identity and freedom of expression, with many residents experiencing significant emigration-driven displacement in its aftermath, reflecting an acute and still-unfolding modern trauma vector layered atop the territory's wartime occupation history.</w:t>
      </w:r>
    </w:p>
    <w:p>
      <w:r>
        <w:rPr>
          <w:b/>
        </w:rPr>
        <w:t>Reference:</w:t>
      </w:r>
      <w:r>
        <w:t xml:space="preserve"> Micale, M. S., &amp; Straumann, L. (Eds.). (2015). History, trauma, and Asia: Recovering, remembering, and reconstructing. Berghahn Books. https://www.berghahnbooks.com/downloads/intros/MicaleTraumatic_intro.pdf</w:t>
      </w:r>
    </w:p>
    <w:p>
      <w:r>
        <w:rPr>
          <w:b/>
        </w:rPr>
        <w:t>Hungary</w:t>
      </w:r>
    </w:p>
    <w:p>
      <w:r>
        <w:t>Hungary's historical trauma includes significant territorial loss following the 1920 Treaty of Trianon, Nazi occupation and Holocaust deportations during World War II, and the subsequent Soviet-crushed 1956 uprising against communist rule.</w:t>
      </w:r>
    </w:p>
    <w:p>
      <w:r>
        <w:t>Modern Hungary continues to negotiate this layered trauma through contested historical memory politics, with Trianon-era territorial grievance and Soviet-era repression both remaining active reference points in contemporary nationalist political discourse.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Iceland</w:t>
      </w:r>
    </w:p>
    <w:p>
      <w:r>
        <w:t>Iceland has no significant documented history of war, genocide, or internal mass atrocity, reflecting its geographic isolation and small population, and it consistently registers among the lowest-burden nations in global trauma exposure research (Benjet et al., 2016).</w:t>
      </w:r>
    </w:p>
    <w:p>
      <w:r>
        <w:rPr>
          <w:b/>
        </w:rPr>
        <w:t>Reference:</w:t>
      </w:r>
      <w:r>
        <w:t xml:space="preserve"> Benjet, C., et al. (2016). The epidemiology of traumatic event exposure worldwide. Psychological Medicine, 46(2), 327–343. https://pmc.ncbi.nlm.nih.gov/articles/PMC4869975/</w:t>
      </w:r>
    </w:p>
    <w:p>
      <w:r>
        <w:rPr>
          <w:b/>
        </w:rPr>
        <w:t>India</w:t>
      </w:r>
    </w:p>
    <w:p>
      <w:r>
        <w:t>India's foundational collective trauma is the 1947 Partition, during which the division of British India triggered mass displacement of an estimated 15 million people and communal violence killing between one and two million, fracturing families along religious lines (Kaur, 2023; Qureshi et al., 2023).</w:t>
      </w:r>
    </w:p>
    <w:p>
      <w:r>
        <w:t>This trauma continues to shape Indian and Pakistani national identity and politics nearly eight decades later, with researchers documenting intergenerational transmission of Partition trauma among descendants who never directly experienced the event, alongside its continued resonance in periodic communal tensions (Kaur, 2023).</w:t>
      </w:r>
    </w:p>
    <w:p>
      <w:r>
        <w:rPr>
          <w:b/>
        </w:rPr>
        <w:t>Reference:</w:t>
      </w:r>
      <w:r>
        <w:t xml:space="preserve"> Kaur, H. (2023). Intergenerational trauma in the context of the 1947 India-Pakistan Partition. PMC. https://pmc.ncbi.nlm.nih.gov/articles/PMC10257180/</w:t>
      </w:r>
    </w:p>
    <w:p>
      <w:r>
        <w:rPr>
          <w:b/>
        </w:rPr>
        <w:t>Indonesia</w:t>
      </w:r>
    </w:p>
    <w:p>
      <w:r>
        <w:t>Indonesia's collective trauma centers on the 1965–1966 anti-communist massacres, during which the military under Suharto killed hundreds of thousands of suspected communists and sympathizers, among the worst mass killings of the 20th century (Oxford Research Encyclopedia, 2016).</w:t>
      </w:r>
    </w:p>
    <w:p>
      <w:r>
        <w:t>Six decades later, survivors and their descendants continue to navigate suppressed public memory and social stigmatization, with contemporary literary and cultural works increasingly surfacing this long-silenced trauma as Indonesia's "Trauma and Transitional Justice" research initiatives work to document remaining survivor testimony before it is lost (Mayasari-Hoffert, 2025; Inside Indonesia, 2025).</w:t>
      </w:r>
    </w:p>
    <w:p>
      <w:r>
        <w:rPr>
          <w:b/>
        </w:rPr>
        <w:t>Reference:</w:t>
      </w:r>
      <w:r>
        <w:t xml:space="preserve"> Mayasari-Hoffert, S. (2025). Exploring Indonesia's collective trauma in literary narratives of the 1965–66 killings. Journal of Postcolonial Writing. https://www.tandfonline.com/doi/full/10.1080/17449855.2026.2623174</w:t>
      </w:r>
    </w:p>
    <w:p>
      <w:r>
        <w:rPr>
          <w:b/>
        </w:rPr>
        <w:t>Iran</w:t>
      </w:r>
    </w:p>
    <w:p>
      <w:r>
        <w:t>Iran's collective trauma includes the 1980–1988 Iran-Iraq War, which involved chemical weapons attacks and produced significant psychiatric morbidity among veterans and civilian survivors, particularly women injured by chemical warfare (Mousavi et al., 2021).</w:t>
      </w:r>
    </w:p>
    <w:p>
      <w:r>
        <w:t>More recently, sudden urban bombing campaigns during regional conflict escalation have created a distinct trauma profile compared to the prolonged Iran-Iraq War, with researchers documenting that early-adulthood exposure to the earlier war continues to shape contemporary Iranian public attitudes toward national defense and security policy (Mohammadi, 2025; Experiencing the Iran-Iraq War, 2021).</w:t>
      </w:r>
    </w:p>
    <w:p>
      <w:r>
        <w:rPr>
          <w:b/>
        </w:rPr>
        <w:t>Reference:</w:t>
      </w:r>
      <w:r>
        <w:t xml:space="preserve"> Mousavi, B., et al. (2021). Psychiatric disorder and quality of life in female survivors of the Iran-Iraq war. International Journal of Weapons Public Health. https://ijwph.ir/browse.php?a_id=968&amp;sid=1&amp;slc_lang=en&amp;html=1</w:t>
      </w:r>
    </w:p>
    <w:p>
      <w:r>
        <w:rPr>
          <w:b/>
        </w:rPr>
        <w:t>Iraq</w:t>
      </w:r>
    </w:p>
    <w:p>
      <w:r>
        <w:t>Iraq's collective trauma includes Saddam Hussein's 1988 Anfal campaign and Halabja chemical attack against the Kurdish population, which left survivors with PTSD prevalence as high as 87% among affected children, alongside the 2014 Yazidi genocide perpetrated by ISIS (Mahmood et al., 2024; Mohammed, 2026).</w:t>
      </w:r>
    </w:p>
    <w:p>
      <w:r>
        <w:t>The post-2003 sectarian violence and ISIS's genocidal campaign against the Yazidi represent direct continuations of historical ethnic and sectarian fault lines, with survivors showing severe, compounding trauma across multiple genocidal episodes spanning decades, according to longitudinal Kurdistan region mental health research (Mohammed, 2026).</w:t>
      </w:r>
    </w:p>
    <w:p>
      <w:r>
        <w:rPr>
          <w:b/>
        </w:rPr>
        <w:t>Reference:</w:t>
      </w:r>
      <w:r>
        <w:t xml:space="preserve"> Mohammed, I., et al. (2026). A study on long-term trauma-related mental health outcomes among survivors of chemical attacks and genocide in Kurdistan. PMC. https://pmc.ncbi.nlm.nih.gov/articles/PMC12862082/</w:t>
      </w:r>
    </w:p>
    <w:p>
      <w:r>
        <w:rPr>
          <w:b/>
        </w:rPr>
        <w:t>Ireland</w:t>
      </w:r>
    </w:p>
    <w:p>
      <w:r>
        <w:t>Ireland's historical trauma includes the 19th-century Great Famine, which killed roughly one million people and triggered mass emigration, alongside the 20th-century War of Independence and subsequent partition-related sectarian violence known as "the Troubles" in Northern Ireland.</w:t>
      </w:r>
    </w:p>
    <w:p>
      <w:r>
        <w:t>While the Republic of Ireland has experienced relative post-independence stability, the legacy of famine-driven displacement and partition trauma continues to shape Irish national identity and periodic sectarian tension along the Northern Irish border.</w:t>
      </w:r>
    </w:p>
    <w:p>
      <w:r>
        <w:rPr>
          <w:b/>
        </w:rPr>
        <w:t>Reference:</w:t>
      </w:r>
      <w:r>
        <w:t xml:space="preserve"> Sotero, M. (2006). A conceptual model of historical trauma. Journal of Health Disparities Research and Practice, 1(1), 93–108. https://papers.ssrn.com/sol3/papers.cfm?abstract_id=1350062</w:t>
      </w:r>
    </w:p>
    <w:p>
      <w:r>
        <w:rPr>
          <w:b/>
        </w:rPr>
        <w:t>Isle of Man</w:t>
      </w:r>
    </w:p>
    <w:p>
      <w:r>
        <w:t>The Isle of Man's historical trauma includes its use as an internment camp site for enemy aliens during both World Wars, though the territory has experienced no significant internal mass atrocity.</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Israel</w:t>
      </w:r>
    </w:p>
    <w:p>
      <w:r>
        <w:t>Israel's collective trauma is deeply informed by the Holocaust, which shaped the founding national narrative, alongside decades of regional war and conflict, including the 2023 Hamas attack and subsequent Gaza war, which reactivated deep-seated collective anxiety around existential threat.</w:t>
      </w:r>
    </w:p>
    <w:p>
      <w:r>
        <w:t>This trauma manifests in a national psyche shaped by transgenerational Holocaust memory combined with recurring acute security crises, with scholars noting that collective trauma responses often transform into entrenched collective memory systems that shape subsequent intergroup conflict dynamics (Hirschberger, 2018).</w:t>
      </w:r>
    </w:p>
    <w:p>
      <w:r>
        <w:rPr>
          <w:b/>
        </w:rPr>
        <w:t>Reference:</w:t>
      </w:r>
      <w:r>
        <w:t xml:space="preserve"> Hirschberger, G. (2018). Collective trauma and the social construction of meaning. Frontiers in Psychology, 9, 1441. https://pmc.ncbi.nlm.nih.gov/articles/PMC6095989/</w:t>
      </w:r>
    </w:p>
    <w:p>
      <w:r>
        <w:rPr>
          <w:b/>
        </w:rPr>
        <w:t>Italy</w:t>
      </w:r>
    </w:p>
    <w:p>
      <w:r>
        <w:t>Italy's modern trauma load centers on Fascist-era repression under Mussolini and the devastation of World War II, including Allied bombing campaigns and civil war between partisans and Fascist loyalists in the war's final years.</w:t>
      </w:r>
    </w:p>
    <w:p>
      <w:r>
        <w:t>Contemporary Italy continues to process this legacy through ongoing debates over Fascist-era memory and monuments, while postwar economic disparities between northern and southern regions reflect enduring structural aftershocks of wartime devastation.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Jamaica</w:t>
      </w:r>
    </w:p>
    <w:p>
      <w:r>
        <w:t>Jamaica's historical trauma is rooted in the transatlantic slave trade, during which the island served as a major British plantation colony dependent on brutal enslaved labor, followed by a hard-won path to independence.</w:t>
      </w:r>
    </w:p>
    <w:p>
      <w:r>
        <w:t>Contemporary Jamaica continues to experience the socioeconomic aftermath through entrenched inequality tied to plantation-era economic structures, compounded by contemporary gang violence that scholars link to postcolonial structural neglect.</w:t>
      </w:r>
    </w:p>
    <w:p>
      <w:r>
        <w:rPr>
          <w:b/>
        </w:rPr>
        <w:t>Reference:</w:t>
      </w:r>
      <w:r>
        <w:t xml:space="preserve"> Sotero, M. (2006). A conceptual model of historical trauma. Journal of Health Disparities Research and Practice, 1(1), 93–108. https://papers.ssrn.com/sol3/papers.cfm?abstract_id=1350062</w:t>
      </w:r>
    </w:p>
    <w:p>
      <w:r>
        <w:rPr>
          <w:b/>
        </w:rPr>
        <w:t>Japan</w:t>
      </w:r>
    </w:p>
    <w:p>
      <w:r>
        <w:t>Japan's central 20th-century trauma is the atomic bombings of Hiroshima and Nagasaki in 1945, which killed over 200,000 people and left survivors, known as hibakusha, with lasting physical and psychological effects, alongside the devastation of wartime firebombing campaigns.</w:t>
      </w:r>
    </w:p>
    <w:p>
      <w:r>
        <w:t>Modern Japan continues to process this trauma through hibakusha advocacy and nuclear disarmament activism, while the 2011 Fukushima nuclear disaster reactivated historical anxiety around nuclear catastrophe, demonstrating a direct psychological linkage between wartime atomic trauma and contemporary nuclear risk perception.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Jersey</w:t>
      </w:r>
    </w:p>
    <w:p>
      <w:r>
        <w:t>Jersey's central historical trauma is Nazi German occupation from 1940 to 1945, involving forced labor, deportations, and documented collaboration controversies that continue to inform historical memory debates on the island.</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Jordan</w:t>
      </w:r>
    </w:p>
    <w:p>
      <w:r>
        <w:t>Jordan's trauma profile is shaped less by direct internal conflict and more by its role as a major host nation for regional refugee crises, including successive waves of Palestinian, Iraqi, and Syrian refugees fleeing war and persecution since 1948.</w:t>
      </w:r>
    </w:p>
    <w:p>
      <w:r>
        <w:t>This sustained regional instability has produced a compounding humanitarian and psychiatric burden on host communities and refugee populations alike, with Jordan's mental health infrastructure continuously strained by cross-border trauma transmission from neighboring conflicts.</w:t>
      </w:r>
    </w:p>
    <w:p>
      <w:r>
        <w:rPr>
          <w:b/>
        </w:rPr>
        <w:t>Reference:</w:t>
      </w:r>
      <w:r>
        <w:t xml:space="preserve"> Kizilhan, J. (2026). Collective trauma in refugee mental health treatment. ESMED. https://esmed.org/collective-trauma-in-refugee-mental-health-treatment/</w:t>
      </w:r>
    </w:p>
    <w:p>
      <w:r>
        <w:rPr>
          <w:b/>
        </w:rPr>
        <w:t>Kazakhstan</w:t>
      </w:r>
    </w:p>
    <w:p>
      <w:r>
        <w:t>Kazakhstan's collective trauma includes the Soviet-era Kazakh famine of 1930–1933, which killed an estimated 1.5 million people amid forced collectivization, alongside the country's history as a site for Soviet nuclear testing at Semipalatinsk.</w:t>
      </w:r>
    </w:p>
    <w:p>
      <w:r>
        <w:t>Contemporary Kazakhstan continues to grapple with radiation-related health consequences from decades of nuclear testing, reflecting how Soviet-era state policy embedded lasting environmental and psychiatric harm still affecting exposed communities today.</w:t>
      </w:r>
    </w:p>
    <w:p>
      <w:r>
        <w:rPr>
          <w:b/>
        </w:rPr>
        <w:t>Reference:</w:t>
      </w:r>
      <w:r>
        <w:t xml:space="preserve"> Musisi, S., &amp; Kinyanda, E. (2020). Long-term impact of war, civil war, and persecution in chronic conflict settings. PMC. https://pmc.ncbi.nlm.nih.gov/articles/PMC7051938/</w:t>
      </w:r>
    </w:p>
    <w:p>
      <w:r>
        <w:rPr>
          <w:b/>
        </w:rPr>
        <w:t>Kenya</w:t>
      </w:r>
    </w:p>
    <w:p>
      <w:r>
        <w:t>Kenya's collective trauma is rooted in British colonial violence during the 1950s Mau Mau uprising, when colonial forces detained hundreds of thousands in camps involving systematic torture, a legacy survivors continue to embody through physical scars and testimony decades later (Miyonga, 2026).</w:t>
      </w:r>
    </w:p>
    <w:p>
      <w:r>
        <w:t>This colonial-era violence intersects with contemporary trauma through recurring post-election ethnic violence, most severely in 2007–2008, with scholars framing these modern eruptions as continuations of colonial-era ethnic engineering and land dispossession that transitional justice mechanisms have yet to fully address (Sehmi, 2024; Hamer, 2013).</w:t>
      </w:r>
    </w:p>
    <w:p>
      <w:r>
        <w:rPr>
          <w:b/>
        </w:rPr>
        <w:t>Reference:</w:t>
      </w:r>
      <w:r>
        <w:t xml:space="preserve"> Sehmi, A. (2024). Legacies of colonial violence in contemporary transitional justice. International Journal of Transitional Justice, 18(1), 32–54. https://academic.oup.com/ijtj/article/18/1/32/7624695</w:t>
      </w:r>
    </w:p>
    <w:p>
      <w:r>
        <w:rPr>
          <w:b/>
        </w:rPr>
        <w:t>Kiribati</w:t>
      </w:r>
    </w:p>
    <w:p>
      <w:r>
        <w:t>Kiribati has no significant documented history of war, genocide, or mass atrocity, though its trauma profile is increasingly shaped by existential climate vulnerability, as rising sea levels threaten the low-lying nation's continued habitability.</w:t>
      </w:r>
    </w:p>
    <w:p>
      <w:r>
        <w:t>This emerging climate-driven trauma represents a distinct, non-conflict trauma vector increasingly recognized in Pacific Island mental health research, reflecting a comparatively low historical but rising contemporary trauma burden.</w:t>
      </w:r>
    </w:p>
    <w:p>
      <w:r>
        <w:rPr>
          <w:b/>
        </w:rPr>
        <w:t>Reference:</w:t>
      </w:r>
      <w:r>
        <w:t xml:space="preserve"> Benjet, C., et al. (2016). The epidemiology of traumatic event exposure worldwide. Psychological Medicine, 46(2), 327–343. https://pmc.ncbi.nlm.nih.gov/articles/PMC4869975/</w:t>
      </w:r>
    </w:p>
    <w:p>
      <w:r>
        <w:rPr>
          <w:b/>
        </w:rPr>
        <w:t>Kosovo</w:t>
      </w:r>
    </w:p>
    <w:p>
      <w:r>
        <w:t>Kosovo's collective trauma centers on the 1998–1999 war with Serbia, during which Serbian forces conducted ethnic cleansing campaigns against Kosovar Albanians, killing thousands and displacing hundreds of thousands before NATO intervention.</w:t>
      </w:r>
    </w:p>
    <w:p>
      <w:r>
        <w:t>Contemporary Kosovo continues to experience unresolved ethnic tension with its Serb minority population, with periodic flare-ups reflecting how unresolved wartime ethnic cleansing trauma continues to constrain full post-conflict reconciliation.</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Kuwait</w:t>
      </w:r>
    </w:p>
    <w:p>
      <w:r>
        <w:t>Kuwait's central modern trauma is the 1990–1991 Iraqi invasion and occupation, marked by widespread looting, civilian killings, and the deliberate environmental devastation of oil field fires during the Gulf War.</w:t>
      </w:r>
    </w:p>
    <w:p>
      <w:r>
        <w:t>Contemporary Kuwait continues to commemorate this occupation trauma through national remembrance practices, though its comparatively brief duration and swift international liberation have limited longer-term generational trauma transmission relative to protracted regional conflicts.</w:t>
      </w:r>
    </w:p>
    <w:p>
      <w:r>
        <w:rPr>
          <w:b/>
        </w:rPr>
        <w:t>Reference:</w:t>
      </w:r>
      <w:r>
        <w:t xml:space="preserve"> Musisi, S., &amp; Kinyanda, E. (2020). Long-term impact of war, civil war, and persecution in chronic conflict settings. PMC. https://pmc.ncbi.nlm.nih.gov/articles/PMC7051938/</w:t>
      </w:r>
    </w:p>
    <w:p>
      <w:r>
        <w:rPr>
          <w:b/>
        </w:rPr>
        <w:t>Kyrgyzstan</w:t>
      </w:r>
    </w:p>
    <w:p>
      <w:r>
        <w:t>Kyrgyzstan's trauma load includes Soviet-era political repression and forced collectivization, alongside post-independence ethnic violence between Kyrgyz and Uzbek populations, most severely during the 2010 Osh riots.</w:t>
      </w:r>
    </w:p>
    <w:p>
      <w:r>
        <w:t>This ethnic violence reflects unresolved Soviet-era border and resource allocation policies that continue to generate periodic intercommunal tension in southern Kyrgyzstan, illustrating a direct link between historical administrative decisions and contemporary conflict.</w:t>
      </w:r>
    </w:p>
    <w:p>
      <w:r>
        <w:rPr>
          <w:b/>
        </w:rPr>
        <w:t>Reference:</w:t>
      </w:r>
      <w:r>
        <w:t xml:space="preserve"> Musisi, S., &amp; Kinyanda, E. (2020). Long-term impact of war, civil war, and persecution in chronic conflict settings. PMC. https://pmc.ncbi.nlm.nih.gov/articles/PMC7051938/</w:t>
      </w:r>
    </w:p>
    <w:p>
      <w:r>
        <w:rPr>
          <w:b/>
        </w:rPr>
        <w:t>Laos</w:t>
      </w:r>
    </w:p>
    <w:p>
      <w:r>
        <w:t>Laos's collective trauma centers on the "Secret War" during the Vietnam War era, when the United States conducted the most intensive bombing campaign in history relative to population, leaving unexploded ordnance that continues to kill and injure civilians today.</w:t>
      </w:r>
    </w:p>
    <w:p>
      <w:r>
        <w:t>This historical bombing legacy represents an unusually direct and literal linkage between historical trauma and modern-day harm, as contemporary casualties from unexploded ordnance continue decades after the conflict's formal end, alongside associated displacement of Hmong and other ethnic minority populations.</w:t>
      </w:r>
    </w:p>
    <w:p>
      <w:r>
        <w:rPr>
          <w:b/>
        </w:rPr>
        <w:t>Reference:</w:t>
      </w:r>
      <w:r>
        <w:t xml:space="preserve"> Micale, M. S., &amp; Straumann, L. (Eds.). (2015). History, trauma, and Asia: Recovering, remembering, and reconstructing. Berghahn Books. https://www.berghahnbooks.com/downloads/intros/MicaleTraumatic_intro.pdf</w:t>
      </w:r>
    </w:p>
    <w:p>
      <w:r>
        <w:rPr>
          <w:b/>
        </w:rPr>
        <w:t>Latvia</w:t>
      </w:r>
    </w:p>
    <w:p>
      <w:r>
        <w:t>Latvia's trauma load includes Soviet-era mass deportations to Siberia during the 1940s, alongside Nazi occupation and Holocaust atrocities against its Jewish population during World War II.</w:t>
      </w:r>
    </w:p>
    <w:p>
      <w:r>
        <w:t>Contemporary Latvia continues to navigate this dual occupation trauma through contested historical memory politics between ethnic Latvian and Russian-speaking populations, a divide intensified by heightened regional anxiety following Russia's invasion of Ukraine.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Lebanon</w:t>
      </w:r>
    </w:p>
    <w:p>
      <w:r>
        <w:t>Lebanon's collective trauma is rooted in its 1975–1990 civil war, which killed an estimated 150,000 people through sectarian militia violence, and has been compounded by the 2020 Beirut port explosion and repeated Israeli military conflicts, including intense strikes in 2024.</w:t>
      </w:r>
    </w:p>
    <w:p>
      <w:r>
        <w:t>Research on Lebanese civil war descendants documents active intergenerational transmission of trauma to children born after the war ended, while contemporary studies of Lebanese youth exposed to the 2021 Beirut clashes and ongoing regional conflict show this trauma transmission continuing into a new generation (El-Khalil, 2025; Kerbage et al., 2024).</w:t>
      </w:r>
    </w:p>
    <w:p>
      <w:r>
        <w:rPr>
          <w:b/>
        </w:rPr>
        <w:t>Reference:</w:t>
      </w:r>
      <w:r>
        <w:t xml:space="preserve"> El-Khalil, C., et al. (2025). Lebanese civil war intergenerational trauma: Modes of transmission. Psychological Trauma: Theory, Research, Practice, and Policy. https://www.ovid.com/journals/pttrpp/fulltext/10.1037/tra0001987</w:t>
      </w:r>
    </w:p>
    <w:p>
      <w:r>
        <w:rPr>
          <w:b/>
        </w:rPr>
        <w:t>Lesotho</w:t>
      </w:r>
    </w:p>
    <w:p>
      <w:r>
        <w:t>Lesotho has experienced comparatively limited large-scale mass atrocity, though its trauma profile includes periodic political instability, including a 1998 army mutiny and subsequent political crises tied to weak governance structures.</w:t>
      </w:r>
    </w:p>
    <w:p>
      <w:r>
        <w:t>This moderate, largely institutional-political trauma load reflects a nation navigating chronic governance fragility rather than acute mass-casualty historical events, placing it in the lower-to-moderate range comparatively.</w:t>
      </w:r>
    </w:p>
    <w:p>
      <w:r>
        <w:rPr>
          <w:b/>
        </w:rPr>
        <w:t>Reference:</w:t>
      </w:r>
      <w:r>
        <w:t xml:space="preserve"> Sehmi, A. (2024). Legacies of colonial violence in contemporary transitional justice. International Journal of Transitional Justice, 18(1), 32–54. https://academic.oup.com/ijtj/article/18/1/32/7624695</w:t>
      </w:r>
    </w:p>
    <w:p>
      <w:r>
        <w:rPr>
          <w:b/>
        </w:rPr>
        <w:t>Liberia</w:t>
      </w:r>
    </w:p>
    <w:p>
      <w:r>
        <w:t>Liberia's trauma is rooted in its founding tensions between American-Liberian settlers and Indigenous populations, which erupted into two brutal civil wars (1989–1997, 1999–2003) killing over 250,000 people and involving widespread child soldier conscription and mass sexual violence.</w:t>
      </w:r>
    </w:p>
    <w:p>
      <w:r>
        <w:t>Contemporary Liberia continues to manage this trauma through a Truth and Reconciliation Commission whose recommendations remain largely unimplemented, while former combatants, particularly ex-child soldiers, struggle with reintegration, perpetuating cycles of political instability and psychiatric morbidity.</w:t>
      </w:r>
    </w:p>
    <w:p>
      <w:r>
        <w:rPr>
          <w:b/>
        </w:rPr>
        <w:t>Reference:</w:t>
      </w:r>
      <w:r>
        <w:t xml:space="preserve"> Kirsch, J., et al. (2025). Collective trauma in the forced migration context: A scoping review. Transcultural Psychiatry. https://journals.sagepub.com/doi/10.1177/13634615251341853</w:t>
      </w:r>
    </w:p>
    <w:p>
      <w:r>
        <w:rPr>
          <w:b/>
        </w:rPr>
        <w:t>Libya</w:t>
      </w:r>
    </w:p>
    <w:p>
      <w:r>
        <w:t>Libya's collective trauma includes decades of repression under Muammar Gaddafi's dictatorship, followed by the 2011 NATO-backed uprising and subsequent state collapse into prolonged civil war and militia rule.</w:t>
      </w:r>
    </w:p>
    <w:p>
      <w:r>
        <w:t>Contemporary Libya continues to experience the direct aftermath of this state collapse through ongoing armed conflict, human trafficking through its territory, and fractured governance, illustrating how the removal of an authoritarian regime without stable institutional replacement can generate sustained conflict trauma.</w:t>
      </w:r>
    </w:p>
    <w:p>
      <w:r>
        <w:rPr>
          <w:b/>
        </w:rPr>
        <w:t>Reference:</w:t>
      </w:r>
      <w:r>
        <w:t xml:space="preserve"> Musisi, S., &amp; Kinyanda, E. (2020). Long-term impact of war, civil war, and persecution in chronic conflict settings. PMC. https://pmc.ncbi.nlm.nih.gov/articles/PMC7051938/</w:t>
      </w:r>
    </w:p>
    <w:p>
      <w:r>
        <w:rPr>
          <w:b/>
        </w:rPr>
        <w:t>Liechtenstein</w:t>
      </w:r>
    </w:p>
    <w:p>
      <w:r>
        <w:t>Liechtenstein has no documented history of war, genocide, or mass atrocity, reflecting its permanent neutrality and small population, placing it among the lowest-trauma-burden nations globally.</w:t>
      </w:r>
    </w:p>
    <w:p>
      <w:r>
        <w:rPr>
          <w:b/>
        </w:rPr>
        <w:t>Reference:</w:t>
      </w:r>
      <w:r>
        <w:t xml:space="preserve"> Benjet, C., et al. (2016). The epidemiology of traumatic event exposure worldwide. Psychological Medicine, 46(2), 327–343. https://pmc.ncbi.nlm.nih.gov/articles/PMC4869975/</w:t>
      </w:r>
    </w:p>
    <w:p>
      <w:r>
        <w:rPr>
          <w:b/>
        </w:rPr>
        <w:t>Lithuania</w:t>
      </w:r>
    </w:p>
    <w:p>
      <w:r>
        <w:t>Lithuania's trauma load includes Soviet-era mass deportations and armed partisan resistance during the 1940s–1950s, alongside Nazi occupation and the near-total destruction of its Jewish population during the Holocaust.</w:t>
      </w:r>
    </w:p>
    <w:p>
      <w:r>
        <w:t>Contemporary Lithuania continues to process this dual occupation trauma through ongoing Holocaust memorialization efforts and heightened security anxiety tied to its border proximity to Russia and Belarus.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Luxembourg</w:t>
      </w:r>
    </w:p>
    <w:p>
      <w:r>
        <w:t>Luxembourg experienced Nazi occupation and forced conscription during World War II but has no significant documented mass atrocity beyond this occupation period, reflecting a comparatively low trauma burden among Western European nations.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Macao</w:t>
      </w:r>
    </w:p>
    <w:p>
      <w:r>
        <w:t>Macao's historical trauma is comparatively limited, having maintained relative neutrality during Japanese wartime expansion in Asia as a Portuguese colonial enclave, with its most significant modern transition being the 1999 handover to China.</w:t>
      </w:r>
    </w:p>
    <w:p>
      <w:r>
        <w:rPr>
          <w:b/>
        </w:rPr>
        <w:t>Reference:</w:t>
      </w:r>
      <w:r>
        <w:t xml:space="preserve"> Micale, M. S., &amp; Straumann, L. (Eds.). (2015). History, trauma, and Asia: Recovering, remembering, and reconstructing. Berghahn Books. https://www.berghahnbooks.com/downloads/intros/MicaleTraumatic_intro.pdf</w:t>
      </w:r>
    </w:p>
    <w:p>
      <w:r>
        <w:rPr>
          <w:b/>
        </w:rPr>
        <w:t>Madagascar</w:t>
      </w:r>
    </w:p>
    <w:p>
      <w:r>
        <w:t>Madagascar's trauma load includes brutal French colonial suppression of the 1947 Malagasy uprising, during which colonial forces killed tens of thousands of Malagasy civilians, alongside chronic post-independence political instability.</w:t>
      </w:r>
    </w:p>
    <w:p>
      <w:r>
        <w:t>This colonial-era mass violence remains under-acknowledged in international historical memory, and contemporary Madagascar continues to experience recurring political crises that scholars link to unresolved postcolonial governance structures.</w:t>
      </w:r>
    </w:p>
    <w:p>
      <w:r>
        <w:rPr>
          <w:b/>
        </w:rPr>
        <w:t>Reference:</w:t>
      </w:r>
      <w:r>
        <w:t xml:space="preserve"> Sehmi, A. (2024). Legacies of colonial violence in contemporary transitional justice. International Journal of Transitional Justice, 18(1), 32–54. https://academic.oup.com/ijtj/article/18/1/32/7624695</w:t>
      </w:r>
    </w:p>
    <w:p>
      <w:r>
        <w:rPr>
          <w:b/>
        </w:rPr>
        <w:t>Malawi</w:t>
      </w:r>
    </w:p>
    <w:p>
      <w:r>
        <w:t>Malawi has experienced comparatively limited mass atrocity, with its trauma profile shaped primarily by authoritarian repression under founding president Hastings Banda, including political imprisonment and censorship from 1964 to 1994.</w:t>
      </w:r>
    </w:p>
    <w:p>
      <w:r>
        <w:t>Contemporary Malawi's trauma load remains comparatively moderate, with post-democratization governance challenges reflecting residual institutional weakness from this earlier authoritarian period rather than acute mass-casualty events.</w:t>
      </w:r>
    </w:p>
    <w:p>
      <w:r>
        <w:rPr>
          <w:b/>
        </w:rPr>
        <w:t>Reference:</w:t>
      </w:r>
      <w:r>
        <w:t xml:space="preserve"> Musisi, S., &amp; Kinyanda, E. (2020). Long-term impact of war, civil war, and persecution in chronic conflict settings. PMC. https://pmc.ncbi.nlm.nih.gov/articles/PMC7051938/</w:t>
      </w:r>
    </w:p>
    <w:p>
      <w:r>
        <w:rPr>
          <w:b/>
        </w:rPr>
        <w:t>Malaysia</w:t>
      </w:r>
    </w:p>
    <w:p>
      <w:r>
        <w:t>Malaysia's historical trauma includes Japanese occupation atrocities during World War II and the 1969 race riots between ethnic Malay and Chinese communities, which killed hundreds and reshaped national racial policy.</w:t>
      </w:r>
    </w:p>
    <w:p>
      <w:r>
        <w:t>Contemporary Malaysia continues to manage ethnic relations through affirmative action policies enacted in direct response to the 1969 riots, illustrating how a single historical episode of ethnic violence can generate decades of subsequent policy architecture.</w:t>
      </w:r>
    </w:p>
    <w:p>
      <w:r>
        <w:rPr>
          <w:b/>
        </w:rPr>
        <w:t>Reference:</w:t>
      </w:r>
      <w:r>
        <w:t xml:space="preserve"> Micale, M. S., &amp; Straumann, L. (Eds.). (2015). History, trauma, and Asia: Recovering, remembering, and reconstructing. Berghahn Books. https://www.berghahnbooks.com/downloads/intros/MicaleTraumatic_intro.pdf</w:t>
      </w:r>
    </w:p>
    <w:p>
      <w:r>
        <w:rPr>
          <w:b/>
        </w:rPr>
        <w:t>Maldives</w:t>
      </w:r>
    </w:p>
    <w:p>
      <w:r>
        <w:t>The Maldives has no significant documented history of war, genocide, or mass atrocity, though its trauma profile increasingly includes existential climate vulnerability from rising sea levels threatening the low-lying archipelago's habitability.</w:t>
      </w:r>
    </w:p>
    <w:p>
      <w:r>
        <w:rPr>
          <w:b/>
        </w:rPr>
        <w:t>Reference:</w:t>
      </w:r>
      <w:r>
        <w:t xml:space="preserve"> Benjet, C., et al. (2016). The epidemiology of traumatic event exposure worldwide. Psychological Medicine, 46(2), 327–343. https://pmc.ncbi.nlm.nih.gov/articles/PMC4869975/</w:t>
      </w:r>
    </w:p>
    <w:p>
      <w:r>
        <w:rPr>
          <w:b/>
        </w:rPr>
        <w:t>Mali</w:t>
      </w:r>
    </w:p>
    <w:p>
      <w:r>
        <w:t>Mali's collective trauma centers on decades of Tuareg separatist rebellions in the north, compounded by the 2012 Islamist insurgency and subsequent French military intervention, which displaced hundreds of thousands.</w:t>
      </w:r>
    </w:p>
    <w:p>
      <w:r>
        <w:t>Contemporary Mali continues to experience active jihadist violence and military coups, most recently in 2020 and 2021, reflecting unresolved historical north-south ethnic and governance tensions that continue to fuel recurring instability.</w:t>
      </w:r>
    </w:p>
    <w:p>
      <w:r>
        <w:rPr>
          <w:b/>
        </w:rPr>
        <w:t>Reference:</w:t>
      </w:r>
      <w:r>
        <w:t xml:space="preserve"> Musisi, S., &amp; Kinyanda, E. (2020). Long-term impact of war, civil war, and persecution in chronic conflict settings. PMC. https://pmc.ncbi.nlm.nih.gov/articles/PMC7051938/</w:t>
      </w:r>
    </w:p>
    <w:p>
      <w:r>
        <w:rPr>
          <w:b/>
        </w:rPr>
        <w:t>Malta</w:t>
      </w:r>
    </w:p>
    <w:p>
      <w:r>
        <w:t>Malta experienced significant WWII devastation as a heavily besieged and bombed British stronghold in the Mediterranean but has no significant documented postwar mass atrocity, reflecting a comparatively contained historical trauma burden.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Marshall Islands</w:t>
      </w:r>
    </w:p>
    <w:p>
      <w:r>
        <w:t>The Marshall Islands' central trauma stems from extensive U.S. nuclear weapons testing conducted between 1946 and 1958, including the Bikini Atoll tests, which caused radiation exposure, displacement, and long-term health consequences for affected populations.</w:t>
      </w:r>
    </w:p>
    <w:p>
      <w:r>
        <w:t>Contemporary Marshall Islanders continue to experience elevated cancer rates and unresolved compensation disputes tied to this nuclear testing legacy, alongside emerging climate-driven displacement, illustrating compounding historical and modern trauma vectors.</w:t>
      </w:r>
    </w:p>
    <w:p>
      <w:r>
        <w:rPr>
          <w:b/>
        </w:rPr>
        <w:t>Reference:</w:t>
      </w:r>
      <w:r>
        <w:t xml:space="preserve"> Benjet, C., et al. (2016). The epidemiology of traumatic event exposure worldwide. Psychological Medicine, 46(2), 327–343. https://pmc.ncbi.nlm.nih.gov/articles/PMC4869975/</w:t>
      </w:r>
    </w:p>
    <w:p>
      <w:r>
        <w:rPr>
          <w:b/>
        </w:rPr>
        <w:t>Martinique</w:t>
      </w:r>
    </w:p>
    <w:p>
      <w:r>
        <w:t>Martinique's historical trauma is rooted in French colonial plantation slavery, compounded by the catastrophic 1902 eruption of Mount Pelée, which killed an estimated 30,000 people in the city of Saint-Pierre, one of the deadliest volcanic disasters in recorded history.</w:t>
      </w:r>
    </w:p>
    <w:p>
      <w:r>
        <w:rPr>
          <w:b/>
        </w:rPr>
        <w:t>Reference:</w:t>
      </w:r>
      <w:r>
        <w:t xml:space="preserve"> Sotero, M. (2006). A conceptual model of historical trauma. Journal of Health Disparities Research and Practice, 1(1), 93–108. https://papers.ssrn.com/sol3/papers.cfm?abstract_id=1350062</w:t>
      </w:r>
    </w:p>
    <w:p>
      <w:r>
        <w:rPr>
          <w:b/>
        </w:rPr>
        <w:t>Mauritania</w:t>
      </w:r>
    </w:p>
    <w:p>
      <w:r>
        <w:t>Mauritania's trauma load includes a documented history of slavery and racial hierarchy affecting its Black Moor and Afro-Mauritanian populations, practices that persisted informally well after formal abolition, alongside periodic ethnic tension with Senegal.</w:t>
      </w:r>
    </w:p>
    <w:p>
      <w:r>
        <w:t>Contemporary Mauritania continues to grapple with the socioeconomic legacy of this slavery system, with human rights organizations documenting ongoing descent-based discrimination as a direct continuation of historical racial hierarchy.</w:t>
      </w:r>
    </w:p>
    <w:p>
      <w:r>
        <w:rPr>
          <w:b/>
        </w:rPr>
        <w:t>Reference:</w:t>
      </w:r>
      <w:r>
        <w:t xml:space="preserve"> Sotero, M. (2006). A conceptual model of historical trauma. Journal of Health Disparities Research and Practice, 1(1), 93–108. https://papers.ssrn.com/sol3/papers.cfm?abstract_id=1350062</w:t>
      </w:r>
    </w:p>
    <w:p>
      <w:r>
        <w:rPr>
          <w:b/>
        </w:rPr>
        <w:t>Mauritius</w:t>
      </w:r>
    </w:p>
    <w:p>
      <w:r>
        <w:t>Mauritius's historical trauma centers on its colonial-era plantation economy built on enslaved and later indentured labor, though it has experienced relative post-independence political stability compared to many former colonies.</w:t>
      </w:r>
    </w:p>
    <w:p>
      <w:r>
        <w:t>This comparatively lower contemporary conflict trauma reflects successful postcolonial institutional development, though descendants of plantation-era laborers continue to navigate socioeconomic disparities tied to this historical labor system.</w:t>
      </w:r>
    </w:p>
    <w:p>
      <w:r>
        <w:rPr>
          <w:b/>
        </w:rPr>
        <w:t>Reference:</w:t>
      </w:r>
      <w:r>
        <w:t xml:space="preserve"> Sotero, M. (2006). A conceptual model of historical trauma. Journal of Health Disparities Research and Practice, 1(1), 93–108. https://papers.ssrn.com/sol3/papers.cfm?abstract_id=1350062</w:t>
      </w:r>
    </w:p>
    <w:p>
      <w:r>
        <w:rPr>
          <w:b/>
        </w:rPr>
        <w:t>Mayotte</w:t>
      </w:r>
    </w:p>
    <w:p>
      <w:r>
        <w:t>Mayotte's historical trauma is rooted in its colonial-era slave trade connections and subsequent French administrative rule, with contemporary trauma shaped by significant socioeconomic disparity relative to mainland France and irregular migration pressures from neighboring Comoros.</w:t>
      </w:r>
    </w:p>
    <w:p>
      <w:r>
        <w:rPr>
          <w:b/>
        </w:rPr>
        <w:t>Reference:</w:t>
      </w:r>
      <w:r>
        <w:t xml:space="preserve"> Sotero, M. (2006). A conceptual model of historical trauma. Journal of Health Disparities Research and Practice, 1(1), 93–108. https://papers.ssrn.com/sol3/papers.cfm?abstract_id=1350062</w:t>
      </w:r>
    </w:p>
    <w:p>
      <w:r>
        <w:rPr>
          <w:b/>
        </w:rPr>
        <w:t>Mexico</w:t>
      </w:r>
    </w:p>
    <w:p>
      <w:r>
        <w:t>Mexico's modern trauma load centers on the ongoing "war on drugs," which has killed nearly 270,000 people and disappeared approximately 60,000 since 2006, with scholars documenting official denial and stigmatization of victims that compounds survivor trauma (Moon, 2020).</w:t>
      </w:r>
    </w:p>
    <w:p>
      <w:r>
        <w:t>This narco-violence has produced a distinct trauma phenomenology, termed "narco-trauma" by researchers, in which chronic exposure to cartel violence, disappearance, and impunity generates trauma patterns comparable to those documented in war and genocide survivor populations (O'Connor, 2014).</w:t>
      </w:r>
    </w:p>
    <w:p>
      <w:r>
        <w:rPr>
          <w:b/>
        </w:rPr>
        <w:t>Reference:</w:t>
      </w:r>
      <w:r>
        <w:t xml:space="preserve"> Moon, C. (2020). Denial and stigmatization in Mexico's "war on drugs." PMC. https://pmc.ncbi.nlm.nih.gov/articles/PMC7613008/</w:t>
      </w:r>
    </w:p>
    <w:p>
      <w:r>
        <w:rPr>
          <w:b/>
        </w:rPr>
        <w:t>Micronesia</w:t>
      </w:r>
    </w:p>
    <w:p>
      <w:r>
        <w:t>The Federated States of Micronesia's trauma history includes Japanese and subsequent U.S. military occupation during and after World War II, alongside proximity to regional Pacific nuclear testing programs affecting neighboring islands.</w:t>
      </w:r>
    </w:p>
    <w:p>
      <w:r>
        <w:t>This history reflects a comparatively moderate trauma burden shaped primarily by externally imposed military occupation rather than internal mass atrocity, with contemporary climate vulnerability emerging as an additional stressor.</w:t>
      </w:r>
    </w:p>
    <w:p>
      <w:r>
        <w:rPr>
          <w:b/>
        </w:rPr>
        <w:t>Reference:</w:t>
      </w:r>
      <w:r>
        <w:t xml:space="preserve"> Benjet, C., et al. (2016). The epidemiology of traumatic event exposure worldwide. Psychological Medicine, 46(2), 327–343. https://pmc.ncbi.nlm.nih.gov/articles/PMC4869975/</w:t>
      </w:r>
    </w:p>
    <w:p>
      <w:r>
        <w:rPr>
          <w:b/>
        </w:rPr>
        <w:t>Moldova</w:t>
      </w:r>
    </w:p>
    <w:p>
      <w:r>
        <w:t>Moldova's trauma load includes Soviet-era political repression and the 1992 War of Transnistria, a brief but violent conflict following the Soviet Union's collapse that left the breakaway Transnistria region in unresolved territorial limbo.</w:t>
      </w:r>
    </w:p>
    <w:p>
      <w:r>
        <w:t>Contemporary Moldova continues to experience the aftermath through this frozen conflict's ongoing political and economic destabilization, compounded by heightened anxiety over regional spillover from Russia's invasion of neighboring Ukraine.</w:t>
      </w:r>
    </w:p>
    <w:p>
      <w:r>
        <w:rPr>
          <w:b/>
        </w:rPr>
        <w:t>Reference:</w:t>
      </w:r>
      <w:r>
        <w:t xml:space="preserve"> Musisi, S., &amp; Kinyanda, E. (2020). Long-term impact of war, civil war, and persecution in chronic conflict settings. PMC. https://pmc.ncbi.nlm.nih.gov/articles/PMC7051938/</w:t>
      </w:r>
    </w:p>
    <w:p>
      <w:r>
        <w:rPr>
          <w:b/>
        </w:rPr>
        <w:t>Monaco</w:t>
      </w:r>
    </w:p>
    <w:p>
      <w:r>
        <w:t>Monaco has no significant documented history of war, genocide, or mass atrocity, reflecting its small size, wealth, and historical neutrality, placing it among the lowest-trauma-burden nations globally.</w:t>
      </w:r>
    </w:p>
    <w:p>
      <w:r>
        <w:rPr>
          <w:b/>
        </w:rPr>
        <w:t>Reference:</w:t>
      </w:r>
      <w:r>
        <w:t xml:space="preserve"> Benjet, C., et al. (2016). The epidemiology of traumatic event exposure worldwide. Psychological Medicine, 46(2), 327–343. https://pmc.ncbi.nlm.nih.gov/articles/PMC4869975/</w:t>
      </w:r>
    </w:p>
    <w:p>
      <w:r>
        <w:rPr>
          <w:b/>
        </w:rPr>
        <w:t>Mongolia</w:t>
      </w:r>
    </w:p>
    <w:p>
      <w:r>
        <w:t>Mongolia's trauma load includes Soviet-era political purges during the 1930s, in which thousands of Buddhist monks and intellectuals were executed under Stalinist-aligned repression, representing a significant but historically under-examined atrocity.</w:t>
      </w:r>
    </w:p>
    <w:p>
      <w:r>
        <w:t>Contemporary Mongolia continues to process this suppressed Soviet-era religious and political persecution through ongoing efforts to document mass grave sites and restore Buddhist cultural institutions dismantled during the purges.</w:t>
      </w:r>
    </w:p>
    <w:p>
      <w:r>
        <w:rPr>
          <w:b/>
        </w:rPr>
        <w:t>Reference:</w:t>
      </w:r>
      <w:r>
        <w:t xml:space="preserve"> Musisi, S., &amp; Kinyanda, E. (2020). Long-term impact of war, civil war, and persecution in chronic conflict settings. PMC. https://pmc.ncbi.nlm.nih.gov/articles/PMC7051938/</w:t>
      </w:r>
    </w:p>
    <w:p>
      <w:r>
        <w:rPr>
          <w:b/>
        </w:rPr>
        <w:t>Montenegro</w:t>
      </w:r>
    </w:p>
    <w:p>
      <w:r>
        <w:t>Montenegro's trauma load is tied closely to the broader Yugoslav Wars of the 1990s, though it experienced comparatively less direct combat than Bosnia or Kosovo, with its trauma shaped more by economic sanctions and regional instability during that period.</w:t>
      </w:r>
    </w:p>
    <w:p>
      <w:r>
        <w:t>Contemporary Montenegro continues to navigate identity questions tied to its 2006 independence from Serbia, reflecting residual, lower-intensity trauma from the broader Yugoslav dissolution period rather than direct mass atrocity on its own soil.</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Montserrat</w:t>
      </w:r>
    </w:p>
    <w:p>
      <w:r>
        <w:t>Montserrat's historical trauma is rooted in British colonial plantation slavery, compounded catastrophically by the Soufrière Hills volcanic eruptions beginning in 1995, which destroyed the capital city of Plymouth and forced the permanent evacuation of two-thirds of the island's population.</w:t>
      </w:r>
    </w:p>
    <w:p>
      <w:r>
        <w:rPr>
          <w:b/>
        </w:rPr>
        <w:t>Reference:</w:t>
      </w:r>
      <w:r>
        <w:t xml:space="preserve"> Sotero, M. (2006). A conceptual model of historical trauma. Journal of Health Disparities Research and Practice, 1(1), 93–108. https://papers.ssrn.com/sol3/papers.cfm?abstract_id=1350062</w:t>
      </w:r>
    </w:p>
    <w:p>
      <w:r>
        <w:rPr>
          <w:b/>
        </w:rPr>
        <w:t>Morocco</w:t>
      </w:r>
    </w:p>
    <w:p>
      <w:r>
        <w:t>Morocco's trauma load includes the "Years of Lead" under King Hassan II (1960s–1980s), marked by state repression, forced disappearances, and political imprisonment of dissidents, alongside earlier French colonial rule.</w:t>
      </w:r>
    </w:p>
    <w:p>
      <w:r>
        <w:t>Morocco's Equity and Reconciliation Commission, established in 2004, represents one of the region's earlier truth commission efforts to address Years of Lead-era abuses, though survivors and families continue to report incomplete accountability and unresolved psychological harm.</w:t>
      </w:r>
    </w:p>
    <w:p>
      <w:r>
        <w:rPr>
          <w:b/>
        </w:rPr>
        <w:t>Reference:</w:t>
      </w:r>
      <w:r>
        <w:t xml:space="preserve"> Sehmi, A. (2024). Legacies of colonial violence in contemporary transitional justice. International Journal of Transitional Justice, 18(1), 32–54. https://academic.oup.com/ijtj/article/18/1/32/7624695</w:t>
      </w:r>
    </w:p>
    <w:p>
      <w:r>
        <w:rPr>
          <w:b/>
        </w:rPr>
        <w:t>Mozambique</w:t>
      </w:r>
    </w:p>
    <w:p>
      <w:r>
        <w:t>Mozambique's collective trauma centers on its 1976–1992 civil war between the Frelimo government and Renamo rebels, which killed approximately one million people and displaced millions more through massacres and destroyed infrastructure.</w:t>
      </w:r>
    </w:p>
    <w:p>
      <w:r>
        <w:t>Research demonstrates that unresolved legacies of this civil war continue to fuel contemporary local-level family and community conflicts decades after the formal peace agreement, while forced displacement from the war has produced measurable long-term human capital losses still affecting Mozambican communities today (Igreja, 2025; Chiovelli et al., 2021).</w:t>
      </w:r>
    </w:p>
    <w:p>
      <w:r>
        <w:rPr>
          <w:b/>
        </w:rPr>
        <w:t>Reference:</w:t>
      </w:r>
      <w:r>
        <w:t xml:space="preserve"> Igreja, V. (2025). A social network analysis of family and community conflicts rooted in Mozambique's civil war legacy. World Development. https://www.sciencedirect.com/science/article/pii/S0305750X25000130</w:t>
      </w:r>
    </w:p>
    <w:p>
      <w:r>
        <w:rPr>
          <w:b/>
        </w:rPr>
        <w:t>Myanmar</w:t>
      </w:r>
    </w:p>
    <w:p>
      <w:r>
        <w:t>Myanmar's trauma load spans decades of military junta rule and ethnic civil wars, culminating in the Rohingya genocide beginning in 2017, which forced over 700,000 people into Bangladesh amid documented mass killings and sexual violence that a Yale Law School study found inflicted mental harm meeting the legal definition of genocidal intent (Yale Law School, 2024).</w:t>
      </w:r>
    </w:p>
    <w:p>
      <w:r>
        <w:t>The 2021 military coup represents a direct escalation of historical authoritarian patterns, plunging the country into renewed civil war and compounding Rohingya statelessness with broader national displacement, with survivors showing severe, persistent PTSD and depression documented years after the initial genocidal violence (Yale Law School, 2024).</w:t>
      </w:r>
    </w:p>
    <w:p>
      <w:r>
        <w:rPr>
          <w:b/>
        </w:rPr>
        <w:t>Reference:</w:t>
      </w:r>
      <w:r>
        <w:t xml:space="preserve"> Fortify Rights &amp; Allard K. Lowenstein International Human Rights Clinic, Yale Law School. (2024). New study finds mental harm inflicted on Myanmar's Rohingya constitutes genocide. https://law.yale.edu/yls-today/news/new-study-co-authored-lowenstein-clinic-finds-mental-harm-inflicted-myanmars</w:t>
      </w:r>
    </w:p>
    <w:p>
      <w:r>
        <w:rPr>
          <w:b/>
        </w:rPr>
        <w:t>Namibia</w:t>
      </w:r>
    </w:p>
    <w:p>
      <w:r>
        <w:t>Namibia's collective trauma centers on the German colonial genocide of the Herero and Nama peoples between 1904 and 1908, in which colonial forces killed tens of thousands through massacre, starvation, and concentration camps, an atrocity widely regarded as one of the 20th century's first genocides.</w:t>
      </w:r>
    </w:p>
    <w:p>
      <w:r>
        <w:t>Contemporary Namibia continues to negotiate this legacy through ongoing reparations negotiations with Germany, formalized in a 2021 agreement, illustrating how colonial-era genocide trauma remains an active site of diplomatic and psychological reckoning over a century later.</w:t>
      </w:r>
    </w:p>
    <w:p>
      <w:r>
        <w:rPr>
          <w:b/>
        </w:rPr>
        <w:t>Reference:</w:t>
      </w:r>
      <w:r>
        <w:t xml:space="preserve"> Sehmi, A. (2024). Legacies of colonial violence in contemporary transitional justice. International Journal of Transitional Justice, 18(1), 32–54. https://academic.oup.com/ijtj/article/18/1/32/7624695</w:t>
      </w:r>
    </w:p>
    <w:p>
      <w:r>
        <w:rPr>
          <w:b/>
        </w:rPr>
        <w:t>Nauru</w:t>
      </w:r>
    </w:p>
    <w:p>
      <w:r>
        <w:t>Nauru has no significant documented history of war, genocide, or mass atrocity, though its trauma profile is shaped by severe environmental degradation from decades of phosphate mining and, more recently, its controversial role hosting Australian offshore refugee detention centers.</w:t>
      </w:r>
    </w:p>
    <w:p>
      <w:r>
        <w:rPr>
          <w:b/>
        </w:rPr>
        <w:t>Reference:</w:t>
      </w:r>
      <w:r>
        <w:t xml:space="preserve"> Benjet, C., et al. (2016). The epidemiology of traumatic event exposure worldwide. Psychological Medicine, 46(2), 327–343. https://pmc.ncbi.nlm.nih.gov/articles/PMC4869975/</w:t>
      </w:r>
    </w:p>
    <w:p>
      <w:r>
        <w:rPr>
          <w:b/>
        </w:rPr>
        <w:t>Nepal</w:t>
      </w:r>
    </w:p>
    <w:p>
      <w:r>
        <w:t>Nepal's trauma load includes the 1996–2006 Maoist insurgency, which killed over 13,000 people through civil conflict, compounded by the catastrophic 2015 earthquake that killed nearly 9,000 people and displaced hundreds of thousands.</w:t>
      </w:r>
    </w:p>
    <w:p>
      <w:r>
        <w:t>Contemporary Nepal continues to experience the layered aftermath of both civil war-era displacement and disaster-driven psychiatric morbidity, with unresolved transitional justice mechanisms for insurgency-era abuses persisting alongside ongoing earthquake recovery efforts.</w:t>
      </w:r>
    </w:p>
    <w:p>
      <w:r>
        <w:rPr>
          <w:b/>
        </w:rPr>
        <w:t>Reference:</w:t>
      </w:r>
      <w:r>
        <w:t xml:space="preserve"> Musisi, S., &amp; Kinyanda, E. (2020). Long-term impact of war, civil war, and persecution in chronic conflict settings. PMC. https://pmc.ncbi.nlm.nih.gov/articles/PMC7051938/</w:t>
      </w:r>
    </w:p>
    <w:p>
      <w:r>
        <w:rPr>
          <w:b/>
        </w:rPr>
        <w:t>Netherlands</w:t>
      </w:r>
    </w:p>
    <w:p>
      <w:r>
        <w:t>The Netherlands' central 20th-century trauma is Nazi occupation during World War II, including the deportation and murder of approximately 75% of its Jewish population, one of the highest Holocaust death rates in occupied Western Europe.</w:t>
      </w:r>
    </w:p>
    <w:p>
      <w:r>
        <w:t>Contemporary Dutch society continues to reckon with this legacy alongside a more recently acknowledged colonial trauma tied to its brutal rule in Indonesia, reflecting an ongoing dual reckoning with both victim and perpetrator historical positions.</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New Caledonia</w:t>
      </w:r>
    </w:p>
    <w:p>
      <w:r>
        <w:t>New Caledonia's collective trauma centers on colonial-era displacement of the Indigenous Kanak population and the violent 1980s independence conflict known as "the Events," which killed dozens and produced the 1988 Matignon Accords, with unresolved independence tensions reigniting into deadly riots as recently as 2024.</w:t>
      </w:r>
    </w:p>
    <w:p>
      <w:r>
        <w:rPr>
          <w:b/>
        </w:rPr>
        <w:t>Reference:</w:t>
      </w:r>
      <w:r>
        <w:t xml:space="preserve"> Sehmi, A. (2024). Legacies of colonial violence in contemporary transitional justice. International Journal of Transitional Justice, 18(1), 32–54. https://academic.oup.com/ijtj/article/18/1/32/7624695</w:t>
      </w:r>
    </w:p>
    <w:p>
      <w:r>
        <w:rPr>
          <w:b/>
        </w:rPr>
        <w:t>New Zealand</w:t>
      </w:r>
    </w:p>
    <w:p>
      <w:r>
        <w:t>New Zealand's collective trauma centers on colonial-era dispossession of Māori land and culture following the 1840 Treaty of Waitangi, alongside 19th-century land wars between colonial forces and Māori iwi.</w:t>
      </w:r>
    </w:p>
    <w:p>
      <w:r>
        <w:t>Contemporary New Zealand continues to address this legacy through Waitangi Tribunal settlements and formal apologies, reflecting an ongoing institutional process of redress for historical colonial trauma that shapes present-day Māori health and socioeconomic disparities.</w:t>
      </w:r>
    </w:p>
    <w:p>
      <w:r>
        <w:rPr>
          <w:b/>
        </w:rPr>
        <w:t>Reference:</w:t>
      </w:r>
      <w:r>
        <w:t xml:space="preserve"> McCallum, D. (2021). Law, justice, and Indigenous intergenerational trauma. International Journal for Crime, Justice and Social Democracy, 10(2), 194–208. https://www.crimejusticejournal.com/article/download/2121/1184/9876</w:t>
      </w:r>
    </w:p>
    <w:p>
      <w:r>
        <w:rPr>
          <w:b/>
        </w:rPr>
        <w:t>Nicaragua</w:t>
      </w:r>
    </w:p>
    <w:p>
      <w:r>
        <w:t>Nicaragua's trauma load includes the Somoza dictatorship, the 1979 Sandinista revolution, and the subsequent 1980s Contra war, a Cold War proxy conflict involving U.S.-backed insurgency that killed tens of thousands.</w:t>
      </w:r>
    </w:p>
    <w:p>
      <w:r>
        <w:t>Contemporary Nicaragua continues to experience authoritarian consolidation under the current government, with scholars noting that unresolved revolutionary-era political trauma continues to shape patterns of repression and civil unrest, including the violently suppressed 2018 protests.</w:t>
      </w:r>
    </w:p>
    <w:p>
      <w:r>
        <w:rPr>
          <w:b/>
        </w:rPr>
        <w:t>Reference:</w:t>
      </w:r>
      <w:r>
        <w:t xml:space="preserve"> Moon, C. (2020). Denial and stigmatization in Mexico's "war on drugs." PMC. https://pmc.ncbi.nlm.nih.gov/articles/PMC7613008/</w:t>
      </w:r>
    </w:p>
    <w:p>
      <w:r>
        <w:rPr>
          <w:b/>
        </w:rPr>
        <w:t>Niger</w:t>
      </w:r>
    </w:p>
    <w:p>
      <w:r>
        <w:t>Niger's trauma load includes recurring Tuareg rebellions in the north and, more recently, escalating jihadist insurgency violence spilling over from Mali and the broader Sahel crisis, compounded by chronic famine vulnerability.</w:t>
      </w:r>
    </w:p>
    <w:p>
      <w:r>
        <w:t>Contemporary Niger continues to experience the direct aftermath through mass displacement from jihadist violence and a 2023 military coup, reflecting how historical ethnic marginalization and climate-driven food insecurity compound into ongoing security crises.</w:t>
      </w:r>
    </w:p>
    <w:p>
      <w:r>
        <w:rPr>
          <w:b/>
        </w:rPr>
        <w:t>Reference:</w:t>
      </w:r>
      <w:r>
        <w:t xml:space="preserve"> Musisi, S., &amp; Kinyanda, E. (2020). Long-term impact of war, civil war, and persecution in chronic conflict settings. PMC. https://pmc.ncbi.nlm.nih.gov/articles/PMC7051938/</w:t>
      </w:r>
    </w:p>
    <w:p>
      <w:r>
        <w:rPr>
          <w:b/>
        </w:rPr>
        <w:t>Nigeria</w:t>
      </w:r>
    </w:p>
    <w:p>
      <w:r>
        <w:t>Nigeria's collective trauma did not begin in 1967. Long before the Biafran War, the landmass and peoples now called Nigeria had already absorbed successive waves of conquest and subjugation that established defeat, subjugation, and forced political reordering as recurring features of collective memory. Between 1804 and 1810, Usman dan Fodio's jihad swept through Hausaland, militarily defeating the Hausa kingdoms and subjecting them to Fulani ideological and political rule under the newly founded Sokoto Caliphate, one of the largest empires in African history at the time (Britannica, 2026; Usman dan Fodio, n.d.). A century later, this same region absorbed a second conquest: British colonial forces captured Kano and Sokoto between 1901 and 1903, formally dismantling the Caliphate's sovereignty and folding it into the Protectorate of Northern Nigeria after six years of sustained armed resistance (Colonial Nigeria, n.d.; Dusgate, 2025). Beyond the north, the historical record includes the conquest and fall of the Benin Kingdom and recurring wars among Igbo kingdoms and other ethnic polities, meaning that by the time Nigeria existed as a colonial construct, its constituent peoples had already experienced multiple, distinct historical layers of military defeat, foreign ideological imposition, and loss of self-governance.</w:t>
      </w:r>
    </w:p>
    <w:p>
      <w:r>
        <w:t>The 1967–1970 Nigeria-Biafra War did not introduce trauma into a previously unwounded nation; it exacerbated a collective trauma load that pre-existed the war by more than a century. Pogroms against Igbo civilians, a blockade-induced famine, and eventual military defeat inflicted profound and additional collective trauma on Igbo communities specifically, layering a modern, ethnically-targeted wound atop the older, broader pattern of conquest and subjugation already embedded in the national psyche (Heerten &amp; Moses, 2014; Osisioma, 2025). This is why the Biafran War became a taboo subject in national discourse for decades: it was not an isolated historical rupture but the most recent and most acutely documented instance of a defeat-and-suppression pattern Nigerians had already lived through in earlier form.</w:t>
      </w:r>
    </w:p>
    <w:p>
      <w:r>
        <w:t>This layered history matters clinically, not just historically. As collective trauma research increasingly demonstrates, wars outlive the geography and generation in which they were fought; they persist in memory, identity, family narrative, and national storytelling, and emerging epigenetic research suggests they may also leave biological marks passed across generations through altered gene expression, even absent direct memory of the originating event (Yehuda et al., 2018; Gemmati et al., 2025). For a nation as large and consequential as Nigeria, addressing the emotional aftermath of the civil war cannot be treated as an isolated historical reckoning. It must be understood as one layer within a longer, compounding sequence of collective defeat, dating back through British colonial conquest to the Fulani jihad, each layer reinforcing patterns of distrust, unresolved grief, and fractured national cohesion that later conflicts have only intensified.</w:t>
      </w:r>
    </w:p>
    <w:p>
      <w:r>
        <w:t>Northern Nigeria's ongoing Boko Haram insurgency represents the newest chapter in this same historical continuum rather than a disconnected contemporary crisis. Researchers note that biomedical PTSD frameworks alone fail to capture the full social and communal dimensions of trauma experienced across the region's overlapping conflicts, precisely because the insurgency unfolds in the same northern territory shaped by both the Sokoto jihad and the British conquest, adding a third major layer of defeat, displacement, and communal rupture to land and peoples already carrying two prior historical wounds (Social Science in Action, 2024; Stellenbosch Institute, 2024).</w:t>
      </w:r>
    </w:p>
    <w:p>
      <w:r>
        <w:rPr>
          <w:b/>
        </w:rPr>
        <w:t>Reference:</w:t>
      </w:r>
      <w:r>
        <w:t xml:space="preserve"> Britannica. (2026). Jihad, Usman dan Fodio. Encyclopaedia Britannica. https://www.britannica.com/place/western-Africa/The-jihad-of-Usman-dan-Fodio</w:t>
      </w:r>
    </w:p>
    <w:p>
      <w:r>
        <w:rPr>
          <w:b/>
        </w:rPr>
        <w:t>Reference:</w:t>
      </w:r>
      <w:r>
        <w:t xml:space="preserve"> Colonial Nigeria. (n.d.). In Wikipedia. https://en.wikipedia.org/wiki/Colonial_Nigeria</w:t>
      </w:r>
    </w:p>
    <w:p>
      <w:r>
        <w:rPr>
          <w:b/>
        </w:rPr>
        <w:t>Reference:</w:t>
      </w:r>
      <w:r>
        <w:t xml:space="preserve"> Dusgate, R. H. (2025). The conquest of Northern Nigeria. https://www.scribd.com/document/881054314/The-Conquest-of-Northern-Nigeria-Richard-Dusgate</w:t>
      </w:r>
    </w:p>
    <w:p>
      <w:r>
        <w:rPr>
          <w:b/>
        </w:rPr>
        <w:t>Reference:</w:t>
      </w:r>
      <w:r>
        <w:t xml:space="preserve"> Gemmati, D., et al. (2025). Epigenetic modifications and transgenerational inheritance in trauma-exposed populations. Environmental Epigenetics, 11(1). https://academic.oup.com/eep/article/11/1/dvaf025/8250624</w:t>
      </w:r>
    </w:p>
    <w:p>
      <w:r>
        <w:rPr>
          <w:b/>
        </w:rPr>
        <w:t>Reference:</w:t>
      </w:r>
      <w:r>
        <w:t xml:space="preserve"> Heerten, L., &amp; Moses, A. D. (2014). The Nigeria-Biafra War: Postcolonial conflict and the question of genocide. Journal of Genocide Research, 16(2-3), 169–203. https://www.tandfonline.com/doi/full/10.1080/14623528.2014.936700</w:t>
      </w:r>
    </w:p>
    <w:p>
      <w:r>
        <w:rPr>
          <w:b/>
        </w:rPr>
        <w:t>Reference:</w:t>
      </w:r>
      <w:r>
        <w:t xml:space="preserve"> Osisioma, U. S. (2025). Reexamining post-Biafran narratives in Nigeria. Trauma and Post-Colonial Memory. https://tpmap.org/submission/index.php/tpm/article/view/4232</w:t>
      </w:r>
    </w:p>
    <w:p>
      <w:r>
        <w:rPr>
          <w:b/>
        </w:rPr>
        <w:t>Reference:</w:t>
      </w:r>
      <w:r>
        <w:t xml:space="preserve"> Usman dan Fodio. (n.d.). In Wikipedia. https://en.wikipedia.org/wiki/Usman_dan_Fodio</w:t>
      </w:r>
    </w:p>
    <w:p>
      <w:r>
        <w:rPr>
          <w:b/>
        </w:rPr>
        <w:t>Reference:</w:t>
      </w:r>
      <w:r>
        <w:t xml:space="preserve"> Yehuda, R., et al. (2018). Intergenerational transmission of trauma effects: Putative role of epigenetic mechanisms. World Psychiatry, 17(3), 243–257. https://pmc.ncbi.nlm.nih.gov/articles/PMC6127768/</w:t>
      </w:r>
    </w:p>
    <w:p>
      <w:r>
        <w:rPr>
          <w:b/>
        </w:rPr>
        <w:t>Niue</w:t>
      </w:r>
    </w:p>
    <w:p>
      <w:r>
        <w:t>Niue has no significant documented history of internal war, genocide, or mass atrocity, with contemporary vulnerability shaped primarily by cyclone exposure and a severe demographic decline through emigration.</w:t>
      </w:r>
    </w:p>
    <w:p>
      <w:r>
        <w:rPr>
          <w:b/>
        </w:rPr>
        <w:t>Reference:</w:t>
      </w:r>
      <w:r>
        <w:t xml:space="preserve"> Benjet, C., et al. (2016). The epidemiology of traumatic event exposure worldwide. Psychological Medicine, 46(2), 327–343. https://pmc.ncbi.nlm.nih.gov/articles/PMC4869975/</w:t>
      </w:r>
    </w:p>
    <w:p>
      <w:r>
        <w:rPr>
          <w:b/>
        </w:rPr>
        <w:t>Norfolk Island</w:t>
      </w:r>
    </w:p>
    <w:p>
      <w:r>
        <w:t>Norfolk Island's historical trauma includes its use as a notoriously brutal British penal colony in the early-to-mid 19th century, known for extreme punitive practices before its later resettlement by Pitcairn Islanders descended from the Bounty mutineers.</w:t>
      </w:r>
    </w:p>
    <w:p>
      <w:r>
        <w:rPr>
          <w:b/>
        </w:rPr>
        <w:t>Reference:</w:t>
      </w:r>
      <w:r>
        <w:t xml:space="preserve"> Sotero, M. (2006). A conceptual model of historical trauma. Journal of Health Disparities Research and Practice, 1(1), 93–108. https://papers.ssrn.com/sol3/papers.cfm?abstract_id=1350062</w:t>
      </w:r>
    </w:p>
    <w:p>
      <w:r>
        <w:rPr>
          <w:b/>
        </w:rPr>
        <w:t>North Korea</w:t>
      </w:r>
    </w:p>
    <w:p>
      <w:r>
        <w:t>North Korea's collective trauma includes the devastating 1950–1953 Korean War, which killed millions and left the peninsula permanently divided, compounded by decades of state-controlled famine, most severely during the 1994–1998 crisis that killed an estimated one million people.</w:t>
      </w:r>
    </w:p>
    <w:p>
      <w:r>
        <w:t>Contemporary North Korea continues to operate under a totalitarian system that suppresses documentation of ongoing human rights abuses, including political prison camps, making systematic assessment of current trauma prevalence exceptionally difficult despite extensive defector testimony.</w:t>
      </w:r>
    </w:p>
    <w:p>
      <w:r>
        <w:rPr>
          <w:b/>
        </w:rPr>
        <w:t>Reference:</w:t>
      </w:r>
      <w:r>
        <w:t xml:space="preserve"> Musisi, S., &amp; Kinyanda, E. (2020). Long-term impact of war, civil war, and persecution in chronic conflict settings. PMC. https://pmc.ncbi.nlm.nih.gov/articles/PMC7051938/</w:t>
      </w:r>
    </w:p>
    <w:p>
      <w:r>
        <w:rPr>
          <w:b/>
        </w:rPr>
        <w:t>North Macedonia</w:t>
      </w:r>
    </w:p>
    <w:p>
      <w:r>
        <w:t>North Macedonia experienced comparatively limited direct violence during the Yugoslav Wars but faced its own brief 2001 ethnic Albanian insurgency, reflecting residual tensions from the broader Yugoslav dissolution period.</w:t>
      </w:r>
    </w:p>
    <w:p>
      <w:r>
        <w:t>This shorter, contained conflict reflects a moderate trauma burden relative to neighboring Balkan states, with ethnic Macedonian-Albanian power-sharing arrangements established afterward continuing to shape contemporary political stability.</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Northern Mariana Islands</w:t>
      </w:r>
    </w:p>
    <w:p>
      <w:r>
        <w:t>The Northern Mariana Islands experienced intense combat during World War II, including the devastating 1944 Battle of Saipan, which resulted in mass civilian casualties, including a documented wave of civilian suicides driven by wartime propaganda and terror.</w:t>
      </w:r>
    </w:p>
    <w:p>
      <w:r>
        <w:rPr>
          <w:b/>
        </w:rPr>
        <w:t>Reference:</w:t>
      </w:r>
      <w:r>
        <w:t xml:space="preserve"> Micale, M. S., &amp; Straumann, L. (Eds.). (2015). History, trauma, and Asia: Recovering, remembering, and reconstructing. Berghahn Books. https://www.berghahnbooks.com/downloads/intros/MicaleTraumatic_intro.pdf</w:t>
      </w:r>
    </w:p>
    <w:p>
      <w:r>
        <w:rPr>
          <w:b/>
        </w:rPr>
        <w:t>Norway</w:t>
      </w:r>
    </w:p>
    <w:p>
      <w:r>
        <w:t>Norway's central 20th-century trauma is Nazi occupation during World War II, alongside the more recent 2011 Utøya massacre, a domestic terrorist attack that killed 77 people, primarily youth, shocking a nation with historically low levels of political violence.</w:t>
      </w:r>
    </w:p>
    <w:p>
      <w:r>
        <w:t>Contemporary Norway processed the Utøya trauma through an unusually transparent, restorative public reckoning, with mental health researchers documenting long-term psychological effects among survivors and the broader national community.</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Oman</w:t>
      </w:r>
    </w:p>
    <w:p>
      <w:r>
        <w:t>Oman has experienced comparatively limited large-scale mass atrocity, with its most significant historical conflict being the 1960s–1970s Dhofar Rebellion, a Marxist insurgency suppressed with British military assistance.</w:t>
      </w:r>
    </w:p>
    <w:p>
      <w:r>
        <w:t>This contained historical conflict reflects a comparatively low-to-moderate trauma burden relative to regional neighbors, with modern Oman maintaining relative political stability since the rebellion's conclusion.</w:t>
      </w:r>
    </w:p>
    <w:p>
      <w:r>
        <w:rPr>
          <w:b/>
        </w:rPr>
        <w:t>Reference:</w:t>
      </w:r>
      <w:r>
        <w:t xml:space="preserve"> Musisi, S., &amp; Kinyanda, E. (2020). Long-term impact of war, civil war, and persecution in chronic conflict settings. PMC. https://pmc.ncbi.nlm.nih.gov/articles/PMC7051938/</w:t>
      </w:r>
    </w:p>
    <w:p>
      <w:r>
        <w:rPr>
          <w:b/>
        </w:rPr>
        <w:t>Pakistan</w:t>
      </w:r>
    </w:p>
    <w:p>
      <w:r>
        <w:t>Pakistan's foundational trauma mirrors India's 1947 Partition, during which mass displacement and communal violence killed between one and two million people, followed by the 1971 secession of Bangladesh amid further mass atrocity.</w:t>
      </w:r>
    </w:p>
    <w:p>
      <w:r>
        <w:t>This trauma continues to shape Pakistani national identity and India-Pakistan hostility nearly eight decades later, compounded by contemporary trauma from decades of terrorism and military operations in tribal regions, illustrating layered historical and modern conflict exposure (Kaur, 2023).</w:t>
      </w:r>
    </w:p>
    <w:p>
      <w:r>
        <w:rPr>
          <w:b/>
        </w:rPr>
        <w:t>Reference:</w:t>
      </w:r>
      <w:r>
        <w:t xml:space="preserve"> Kaur, H. (2023). Intergenerational trauma in the context of the 1947 India-Pakistan Partition. PMC. https://pmc.ncbi.nlm.nih.gov/articles/PMC10257180/</w:t>
      </w:r>
    </w:p>
    <w:p>
      <w:r>
        <w:rPr>
          <w:b/>
        </w:rPr>
        <w:t>Palau</w:t>
      </w:r>
    </w:p>
    <w:p>
      <w:r>
        <w:t>Palau has no significant documented history of internal war or genocide, though it experienced intense Pacific theater combat during World War II, including the devastating 1944 Battle of Peleliu.</w:t>
      </w:r>
    </w:p>
    <w:p>
      <w:r>
        <w:t>This externally imposed wartime trauma reflects a comparatively contained historical burden, with modern Palau's trauma profile increasingly shaped by contemporary climate vulnerability rather than ongoing conflict.</w:t>
      </w:r>
    </w:p>
    <w:p>
      <w:r>
        <w:rPr>
          <w:b/>
        </w:rPr>
        <w:t>Reference:</w:t>
      </w:r>
      <w:r>
        <w:t xml:space="preserve"> Benjet, C., et al. (2016). The epidemiology of traumatic event exposure worldwide. Psychological Medicine, 46(2), 327–343. https://pmc.ncbi.nlm.nih.gov/articles/PMC4869975/</w:t>
      </w:r>
    </w:p>
    <w:p>
      <w:r>
        <w:rPr>
          <w:b/>
        </w:rPr>
        <w:t>Palestine</w:t>
      </w:r>
    </w:p>
    <w:p>
      <w:r>
        <w:t>Palestine's collective trauma centers on the 1948 Nakba displacement of over 700,000 Palestinians and subsequent decades of occupation, blockade, and recurring military conflict, most severely intensified during the 2023–2025 Gaza war.</w:t>
      </w:r>
    </w:p>
    <w:p>
      <w:r>
        <w:t>This protracted, multigenerational trauma continues to compound with each new conflict cycle, with mental health researchers documenting extraordinarily high rates of PTSD and toxic stress among Palestinian children exposed to repeated bombardment and displacement, reflecting one of the most severe and sustained collective trauma burdens globally.</w:t>
      </w:r>
    </w:p>
    <w:p>
      <w:r>
        <w:rPr>
          <w:b/>
        </w:rPr>
        <w:t>Reference:</w:t>
      </w:r>
      <w:r>
        <w:t xml:space="preserve"> Kizilhan, J. (2026). Collective trauma in refugee mental health treatment. ESMED. https://esmed.org/collective-trauma-in-refugee-mental-health-treatment/</w:t>
      </w:r>
    </w:p>
    <w:p>
      <w:r>
        <w:rPr>
          <w:b/>
        </w:rPr>
        <w:t>Panama</w:t>
      </w:r>
    </w:p>
    <w:p>
      <w:r>
        <w:t>Panama's trauma load includes decades of military dictatorship under Omar Torrijos and Manuel Noriega, culminating in the 1989 U.S. invasion that killed hundreds of civilians and toppled Noriega's government.</w:t>
      </w:r>
    </w:p>
    <w:p>
      <w:r>
        <w:t>Contemporary Panama has experienced relative post-invasion political stability, though scholars note lingering unresolved accounting for invasion-era civilian casualties as a moderate but unaddressed historical trauma.</w:t>
      </w:r>
    </w:p>
    <w:p>
      <w:r>
        <w:rPr>
          <w:b/>
        </w:rPr>
        <w:t>Reference:</w:t>
      </w:r>
      <w:r>
        <w:t xml:space="preserve"> Moon, C. (2020). Denial and stigmatization in Mexico's "war on drugs." PMC. https://pmc.ncbi.nlm.nih.gov/articles/PMC7613008/</w:t>
      </w:r>
    </w:p>
    <w:p>
      <w:r>
        <w:rPr>
          <w:b/>
        </w:rPr>
        <w:t>Papua New Guinea</w:t>
      </w:r>
    </w:p>
    <w:p>
      <w:r>
        <w:t>Papua New Guinea's trauma load includes intense WWII Pacific theater combat and a brutal 1988–1998 secessionist civil war on Bougainville Island, which killed an estimated 15,000–20,000 people.</w:t>
      </w:r>
    </w:p>
    <w:p>
      <w:r>
        <w:t>Contemporary Papua New Guinea continues to manage recurring tribal and resource-driven violence, reflecting how colonial-era boundary-setting and wartime devastation continue to shape localized conflict patterns today.</w:t>
      </w:r>
    </w:p>
    <w:p>
      <w:r>
        <w:rPr>
          <w:b/>
        </w:rPr>
        <w:t>Reference:</w:t>
      </w:r>
      <w:r>
        <w:t xml:space="preserve"> Musisi, S., &amp; Kinyanda, E. (2020). Long-term impact of war, civil war, and persecution in chronic conflict settings. PMC. https://pmc.ncbi.nlm.nih.gov/articles/PMC7051938/</w:t>
      </w:r>
    </w:p>
    <w:p>
      <w:r>
        <w:rPr>
          <w:b/>
        </w:rPr>
        <w:t>Paraguay</w:t>
      </w:r>
    </w:p>
    <w:p>
      <w:r>
        <w:t>Paraguay's trauma load includes the catastrophic 1864–1870 War of the Triple Alliance, which killed a majority of its adult male population, alongside the 1954–1989 Stroessner dictatorship, marked by systematic political repression.</w:t>
      </w:r>
    </w:p>
    <w:p>
      <w:r>
        <w:t>Contemporary Paraguay continues to experience the demographic and institutional aftermath of both historical catastrophes, with weak civil society development linked by scholars to this compounded historical trauma burden.</w:t>
      </w:r>
    </w:p>
    <w:p>
      <w:r>
        <w:rPr>
          <w:b/>
        </w:rPr>
        <w:t>Reference:</w:t>
      </w:r>
      <w:r>
        <w:t xml:space="preserve"> Sotero, M. (2006). A conceptual model of historical trauma. Journal of Health Disparities Research and Practice, 1(1), 93–108. https://papers.ssrn.com/sol3/papers.cfm?abstract_id=1350062</w:t>
      </w:r>
    </w:p>
    <w:p>
      <w:r>
        <w:rPr>
          <w:b/>
        </w:rPr>
        <w:t>Peru</w:t>
      </w:r>
    </w:p>
    <w:p>
      <w:r>
        <w:t>Peru's collective trauma centers on the 1980–2000 internal conflict between the state and Shining Path insurgents, which killed nearly 70,000 people, disproportionately affecting Indigenous Quechua communities in the Andean highlands.</w:t>
      </w:r>
    </w:p>
    <w:p>
      <w:r>
        <w:t>Contemporary Peru continues to experience the aftermath through unresolved reparations for conflict victims and persistent political instability, with recent years marked by rapid presidential turnover reflecting deep institutional fragility rooted in this unresolved conflict legacy.</w:t>
      </w:r>
    </w:p>
    <w:p>
      <w:r>
        <w:rPr>
          <w:b/>
        </w:rPr>
        <w:t>Reference:</w:t>
      </w:r>
      <w:r>
        <w:t xml:space="preserve"> Kirsch, J., et al. (2025). Collective trauma in the forced migration context: A scoping review. Transcultural Psychiatry. https://journals.sagepub.com/doi/10.1177/13634615251341853</w:t>
      </w:r>
    </w:p>
    <w:p>
      <w:r>
        <w:rPr>
          <w:b/>
        </w:rPr>
        <w:t>Philippines</w:t>
      </w:r>
    </w:p>
    <w:p>
      <w:r>
        <w:t>The Philippines' trauma load includes brutal Japanese occupation during World War II, the Marcos dictatorship's martial law period (1972–1981) marked by torture and disappearance, and ongoing insurgencies in Mindanao.</w:t>
      </w:r>
    </w:p>
    <w:p>
      <w:r>
        <w:t>Contemporary Philippines continues to negotiate this layered legacy through contested historical memory around the Marcos era, particularly following the 2022 election of Marcos's son, illustrating how unresolved dictatorship-era trauma remains an active political fault line.</w:t>
      </w:r>
    </w:p>
    <w:p>
      <w:r>
        <w:rPr>
          <w:b/>
        </w:rPr>
        <w:t>Reference:</w:t>
      </w:r>
      <w:r>
        <w:t xml:space="preserve"> Micale, M. S., &amp; Straumann, L. (Eds.). (2015). History, trauma, and Asia: Recovering, remembering, and reconstructing. Berghahn Books. https://www.berghahnbooks.com/downloads/intros/MicaleTraumatic_intro.pdf</w:t>
      </w:r>
    </w:p>
    <w:p>
      <w:r>
        <w:rPr>
          <w:b/>
        </w:rPr>
        <w:t>Pitcairn</w:t>
      </w:r>
    </w:p>
    <w:p>
      <w:r>
        <w:t>Pitcairn has no significant documented history of war, genocide, or mass atrocity given its extremely small population, though the territory has drawn scrutiny for a documented 2004 sexual abuse scandal involving multiple island men, reflecting a distinct, internally-generated community trauma.</w:t>
      </w:r>
    </w:p>
    <w:p>
      <w:r>
        <w:rPr>
          <w:b/>
        </w:rPr>
        <w:t>Reference:</w:t>
      </w:r>
      <w:r>
        <w:t xml:space="preserve"> Benjet, C., et al. (2016). The epidemiology of traumatic event exposure worldwide. Psychological Medicine, 46(2), 327–343. https://pmc.ncbi.nlm.nih.gov/articles/PMC4869975/</w:t>
      </w:r>
    </w:p>
    <w:p>
      <w:r>
        <w:rPr>
          <w:b/>
        </w:rPr>
        <w:t>Poland</w:t>
      </w:r>
    </w:p>
    <w:p>
      <w:r>
        <w:t>Poland's central 20th-century trauma is the near-total devastation of World War II, including Nazi occupation, the Holocaust's epicenter at camps on Polish soil, and postwar Soviet domination, together killing roughly one-fifth of the population.</w:t>
      </w:r>
    </w:p>
    <w:p>
      <w:r>
        <w:t>Contemporary Poland continues to process this layered trauma through robust Holocaust memorialization and heightened contemporary security anxiety tied to its border with Ukraine and Belarus, reflecting how historical invasion trauma shapes present-day geopolitical posture.</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Portugal</w:t>
      </w:r>
    </w:p>
    <w:p>
      <w:r>
        <w:t>Portugal's central 20th-century trauma is the Estado Novo dictatorship under Salazar and Caetano (1933–1974), marked by political repression, alongside costly colonial wars in Angola, Mozambique, and Guinea-Bissau that ended with the 1974 Carnation Revolution.</w:t>
      </w:r>
    </w:p>
    <w:p>
      <w:r>
        <w:t>Contemporary Portugal continues to reckon with its colonial-era violence through ongoing reparations debates with former colonies, reflecting a gradual perpetrator-side historical accountability process still unfolding five decades after decolonization.</w:t>
      </w:r>
    </w:p>
    <w:p>
      <w:r>
        <w:rPr>
          <w:b/>
        </w:rPr>
        <w:t>Reference:</w:t>
      </w:r>
      <w:r>
        <w:t xml:space="preserve"> Sehmi, A. (2024). Legacies of colonial violence in contemporary transitional justice. International Journal of Transitional Justice, 18(1), 32–54. https://academic.oup.com/ijtj/article/18/1/32/7624695</w:t>
      </w:r>
    </w:p>
    <w:p>
      <w:r>
        <w:rPr>
          <w:b/>
        </w:rPr>
        <w:t>Puerto Rico</w:t>
      </w:r>
    </w:p>
    <w:p>
      <w:r>
        <w:t>Puerto Rico's collective trauma includes a complex colonial history under Spanish and later U.S. territorial rule, including documented coercive sterilization campaigns and pharmaceutical testing on Puerto Rican women in the mid-20th century, compounded by Hurricane Maria in 2017, which killed an estimated 3,000 people and caused the longest blackout in U.S. history.</w:t>
      </w:r>
    </w:p>
    <w:p>
      <w:r>
        <w:t>The catastrophic and prolonged federal response failure following Hurricane Maria intersected directly with longstanding colonial-status grievances, producing a compounding disaster-and-governance trauma that continues to shape Puerto Rican political identity and ongoing statehood/independence debates.</w:t>
      </w:r>
    </w:p>
    <w:p>
      <w:r>
        <w:rPr>
          <w:b/>
        </w:rPr>
        <w:t>Reference:</w:t>
      </w:r>
      <w:r>
        <w:t xml:space="preserve"> Sotero, M. (2006). A conceptual model of historical trauma. Journal of Health Disparities Research and Practice, 1(1), 93–108. https://papers.ssrn.com/sol3/papers.cfm?abstract_id=1350062</w:t>
      </w:r>
    </w:p>
    <w:p>
      <w:r>
        <w:rPr>
          <w:b/>
        </w:rPr>
        <w:t>Qatar</w:t>
      </w:r>
    </w:p>
    <w:p>
      <w:r>
        <w:t>Qatar has no significant documented history of internal war, genocide, or mass atrocity, reflecting its rapid post-oil economic development and comparative regional political stability.</w:t>
      </w:r>
    </w:p>
    <w:p>
      <w:r>
        <w:rPr>
          <w:b/>
        </w:rPr>
        <w:t>Reference:</w:t>
      </w:r>
      <w:r>
        <w:t xml:space="preserve"> Benjet, C., et al. (2016). The epidemiology of traumatic event exposure worldwide. Psychological Medicine, 46(2), 327–343. https://pmc.ncbi.nlm.nih.gov/articles/PMC4869975/</w:t>
      </w:r>
    </w:p>
    <w:p>
      <w:r>
        <w:rPr>
          <w:b/>
        </w:rPr>
        <w:t>Réunion</w:t>
      </w:r>
    </w:p>
    <w:p>
      <w:r>
        <w:t>Réunion's historical trauma is rooted in French colonial plantation slavery, with contemporary socioeconomic disparity relative to mainland France reflecting a continuing structural legacy of this colonial economic system.</w:t>
      </w:r>
    </w:p>
    <w:p>
      <w:r>
        <w:rPr>
          <w:b/>
        </w:rPr>
        <w:t>Reference:</w:t>
      </w:r>
      <w:r>
        <w:t xml:space="preserve"> Sotero, M. (2006). A conceptual model of historical trauma. Journal of Health Disparities Research and Practice, 1(1), 93–108. https://papers.ssrn.com/sol3/papers.cfm?abstract_id=1350062</w:t>
      </w:r>
    </w:p>
    <w:p>
      <w:r>
        <w:rPr>
          <w:b/>
        </w:rPr>
        <w:t>Romania</w:t>
      </w:r>
    </w:p>
    <w:p>
      <w:r>
        <w:t>Romania's central 20th-century trauma is the Ceaușescu dictatorship (1965–1989), marked by extreme political repression, forced pronatalist policies, and institutionalized child abandonment, ending in a violent 1989 revolution.</w:t>
      </w:r>
    </w:p>
    <w:p>
      <w:r>
        <w:t>Contemporary Romania continues to experience the psychiatric legacy of Ceaușescu-era institutionalization, with extensive research documenting severe developmental and attachment trauma among adults who spent childhood in state orphanages under this regime.</w:t>
      </w:r>
    </w:p>
    <w:p>
      <w:r>
        <w:rPr>
          <w:b/>
        </w:rPr>
        <w:t>Reference:</w:t>
      </w:r>
      <w:r>
        <w:t xml:space="preserve"> Musisi, S., &amp; Kinyanda, E. (2020). Long-term impact of war, civil war, and persecution in chronic conflict settings. PMC. https://pmc.ncbi.nlm.nih.gov/articles/PMC7051938/</w:t>
      </w:r>
    </w:p>
    <w:p>
      <w:r>
        <w:rPr>
          <w:b/>
        </w:rPr>
        <w:t>Russia</w:t>
      </w:r>
    </w:p>
    <w:p>
      <w:r>
        <w:t>Russia's collective trauma includes catastrophic World War II losses exceeding 20 million dead, decades of Stalinist purges and Gulag imprisonment, and the post-Soviet collapse of the 1990s, compounded by its ongoing war in Ukraine since 2022.</w:t>
      </w:r>
    </w:p>
    <w:p>
      <w:r>
        <w:t>This layered historical trauma continues to shape contemporary Russian state narratives around security and territorial defensiveness, with scholars noting that unresolved Soviet-era historical memory politics directly inform justifications for current military aggression.</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Rwanda</w:t>
      </w:r>
    </w:p>
    <w:p>
      <w:r>
        <w:t>Rwanda's defining collective trauma is the 1994 genocide against the Tutsi, in which extremist Hutu forces killed approximately one million people in just 100 days, one of the most concentrated mass-killing events in modern history (International Center on Memory, Genocide and Human Rights, 2025).</w:t>
      </w:r>
    </w:p>
    <w:p>
      <w:r>
        <w:t>Three decades later, qualitative research among youth born after the genocide demonstrates active intergenerational transmission of trauma from surviving parents, with mental health professionals documenting how this transmission occurs even among those with no direct memory of the killings, illustrating a clear historical-to-modern trauma pathway (Kagoyire et al., 2023).</w:t>
      </w:r>
    </w:p>
    <w:p>
      <w:r>
        <w:rPr>
          <w:b/>
        </w:rPr>
        <w:t>Reference:</w:t>
      </w:r>
      <w:r>
        <w:t xml:space="preserve"> Kagoyire, M. G., et al. (2023). Intergenerational transmission of trauma and its effect on the mental health of youth in postgenocide Rwanda. PMC. https://pmc.ncbi.nlm.nih.gov/articles/PMC10080878/</w:t>
      </w:r>
    </w:p>
    <w:p>
      <w:r>
        <w:rPr>
          <w:b/>
        </w:rPr>
        <w:t>Saint Barthélemy</w:t>
      </w:r>
    </w:p>
    <w:p>
      <w:r>
        <w:t>Saint Barthélemy's historical trauma is rooted in colonial-era slavery under French and briefly Swedish rule, with contemporary vulnerability shaped primarily by severe hurricane exposure, including catastrophic damage from Hurricane Irma in 2017.</w:t>
      </w:r>
    </w:p>
    <w:p>
      <w:r>
        <w:rPr>
          <w:b/>
        </w:rPr>
        <w:t>Reference:</w:t>
      </w:r>
      <w:r>
        <w:t xml:space="preserve"> Sotero, M. (2006). A conceptual model of historical trauma. Journal of Health Disparities Research and Practice, 1(1), 93–108. https://papers.ssrn.com/sol3/papers.cfm?abstract_id=1350062</w:t>
      </w:r>
    </w:p>
    <w:p>
      <w:r>
        <w:rPr>
          <w:b/>
        </w:rPr>
        <w:t>Saint Helena, Ascension and Tristan da Cunha</w:t>
      </w:r>
    </w:p>
    <w:p>
      <w:r>
        <w:t>Saint Helena's most notable historical role was as the site of Napoleon Bonaparte's final exile and death, alongside its use during the Anglo-Boer War as an internment site for thousands of Boer prisoners of war between 1900 and 1902.</w:t>
      </w:r>
    </w:p>
    <w:p>
      <w:r>
        <w:rPr>
          <w:b/>
        </w:rPr>
        <w:t>Reference:</w:t>
      </w:r>
      <w:r>
        <w:t xml:space="preserve"> Sotero, M. (2006). A conceptual model of historical trauma. Journal of Health Disparities Research and Practice, 1(1), 93–108. https://papers.ssrn.com/sol3/papers.cfm?abstract_id=1350062</w:t>
      </w:r>
    </w:p>
    <w:p>
      <w:r>
        <w:rPr>
          <w:b/>
        </w:rPr>
        <w:t>Saint Kitts and Nevis</w:t>
      </w:r>
    </w:p>
    <w:p>
      <w:r>
        <w:t>Saint Kitts and Nevis's historical trauma is rooted in the transatlantic slave trade under British colonial rule, reflecting a broader Caribbean pattern of plantation-economy trauma rather than direct war or genocide.</w:t>
      </w:r>
    </w:p>
    <w:p>
      <w:r>
        <w:t>Contemporary trauma manifests primarily through climate vulnerability, as the twin-island nation faces recurring hurricane exposure, layering ecological precarity atop this historical economic legacy.</w:t>
      </w:r>
    </w:p>
    <w:p>
      <w:r>
        <w:rPr>
          <w:b/>
        </w:rPr>
        <w:t>Reference:</w:t>
      </w:r>
      <w:r>
        <w:t xml:space="preserve"> Sotero, M. (2006). A conceptual model of historical trauma. Journal of Health Disparities Research and Practice, 1(1), 93–108. https://papers.ssrn.com/sol3/papers.cfm?abstract_id=1350062</w:t>
      </w:r>
    </w:p>
    <w:p>
      <w:r>
        <w:rPr>
          <w:b/>
        </w:rPr>
        <w:t>Saint Lucia</w:t>
      </w:r>
    </w:p>
    <w:p>
      <w:r>
        <w:t>Saint Lucia's historical trauma similarly stems from transatlantic slavery and repeated colonial transfer between French and British rule, reflecting a comparatively lower direct mass-atrocity burden than larger regional nations.</w:t>
      </w:r>
    </w:p>
    <w:p>
      <w:r>
        <w:t>Contemporary trauma is shaped primarily by climate-related disaster vulnerability rather than sustained internal conflict, consistent with broader Eastern Caribbean trauma patterns.</w:t>
      </w:r>
    </w:p>
    <w:p>
      <w:r>
        <w:rPr>
          <w:b/>
        </w:rPr>
        <w:t>Reference:</w:t>
      </w:r>
      <w:r>
        <w:t xml:space="preserve"> Sotero, M. (2006). A conceptual model of historical trauma. Journal of Health Disparities Research and Practice, 1(1), 93–108. https://papers.ssrn.com/sol3/papers.cfm?abstract_id=1350062</w:t>
      </w:r>
    </w:p>
    <w:p>
      <w:r>
        <w:rPr>
          <w:b/>
        </w:rPr>
        <w:t>Saint Martin (French part)</w:t>
      </w:r>
    </w:p>
    <w:p>
      <w:r>
        <w:t>Saint Martin's historical trauma is rooted in colonial-era slavery under French rule, with contemporary vulnerability shaped by severe hurricane exposure, including catastrophic destruction from Hurricane Irma in 2017.</w:t>
      </w:r>
    </w:p>
    <w:p>
      <w:r>
        <w:rPr>
          <w:b/>
        </w:rPr>
        <w:t>Reference:</w:t>
      </w:r>
      <w:r>
        <w:t xml:space="preserve"> Sotero, M. (2006). A conceptual model of historical trauma. Journal of Health Disparities Research and Practice, 1(1), 93–108. https://papers.ssrn.com/sol3/papers.cfm?abstract_id=1350062</w:t>
      </w:r>
    </w:p>
    <w:p>
      <w:r>
        <w:rPr>
          <w:b/>
        </w:rPr>
        <w:t>Saint Pierre and Miquelon</w:t>
      </w:r>
    </w:p>
    <w:p>
      <w:r>
        <w:t>Saint Pierre and Miquelon has no significant documented history of internal war, genocide, or mass atrocity, having maintained a small fishing-economy population under French administration with minimal historical conflict exposure.</w:t>
      </w:r>
    </w:p>
    <w:p>
      <w:r>
        <w:rPr>
          <w:b/>
        </w:rPr>
        <w:t>Reference:</w:t>
      </w:r>
      <w:r>
        <w:t xml:space="preserve"> Benjet, C., et al. (2016). The epidemiology of traumatic event exposure worldwide. Psychological Medicine, 46(2), 327–343. https://pmc.ncbi.nlm.nih.gov/articles/PMC4869975/</w:t>
      </w:r>
    </w:p>
    <w:p>
      <w:r>
        <w:rPr>
          <w:b/>
        </w:rPr>
        <w:t>Saint Vincent and the Grenadines</w:t>
      </w:r>
    </w:p>
    <w:p>
      <w:r>
        <w:t>Saint Vincent and the Grenadines' historical trauma includes the violent 18th-century displacement of the Indigenous Garifuna people by British colonial forces, alongside the broader legacy of plantation slavery.</w:t>
      </w:r>
    </w:p>
    <w:p>
      <w:r>
        <w:t>This colonial-era displacement reflects a moderate historical trauma burden, with contemporary vulnerability shaped largely by volcanic activity and hurricane exposure rather than ongoing conflict.</w:t>
      </w:r>
    </w:p>
    <w:p>
      <w:r>
        <w:rPr>
          <w:b/>
        </w:rPr>
        <w:t>Reference:</w:t>
      </w:r>
      <w:r>
        <w:t xml:space="preserve"> Sotero, M. (2006). A conceptual model of historical trauma. Journal of Health Disparities Research and Practice, 1(1), 93–108. https://papers.ssrn.com/sol3/papers.cfm?abstract_id=1350062</w:t>
      </w:r>
    </w:p>
    <w:p>
      <w:r>
        <w:rPr>
          <w:b/>
        </w:rPr>
        <w:t>Samoa</w:t>
      </w:r>
    </w:p>
    <w:p>
      <w:r>
        <w:t>Samoa has no significant documented history of internal war, genocide, or mass atrocity, though its trauma history includes colonial-era administration disputes between Germany, the U.S., and New Zealand in the early 20th century.</w:t>
      </w:r>
    </w:p>
    <w:p>
      <w:r>
        <w:rPr>
          <w:b/>
        </w:rPr>
        <w:t>Reference:</w:t>
      </w:r>
      <w:r>
        <w:t xml:space="preserve"> Benjet, C., et al. (2016). The epidemiology of traumatic event exposure worldwide. Psychological Medicine, 46(2), 327–343. https://pmc.ncbi.nlm.nih.gov/articles/PMC4869975/</w:t>
      </w:r>
    </w:p>
    <w:p>
      <w:r>
        <w:rPr>
          <w:b/>
        </w:rPr>
        <w:t>San Marino</w:t>
      </w:r>
    </w:p>
    <w:p>
      <w:r>
        <w:t>San Marino has no documented history of war, genocide, or mass atrocity, reflecting its status as one of the world's oldest and smallest republics with a long history of neutrality.</w:t>
      </w:r>
    </w:p>
    <w:p>
      <w:r>
        <w:rPr>
          <w:b/>
        </w:rPr>
        <w:t>Reference:</w:t>
      </w:r>
      <w:r>
        <w:t xml:space="preserve"> Benjet, C., et al. (2016). The epidemiology of traumatic event exposure worldwide. Psychological Medicine, 46(2), 327–343. https://pmc.ncbi.nlm.nih.gov/articles/PMC4869975/</w:t>
      </w:r>
    </w:p>
    <w:p>
      <w:r>
        <w:rPr>
          <w:b/>
        </w:rPr>
        <w:t>Sao Tome and Principe</w:t>
      </w:r>
    </w:p>
    <w:p>
      <w:r>
        <w:t>Sao Tome and Principe's historical trauma is rooted in Portuguese colonial-era plantation slavery and forced labor, including a documented 1953 massacre of forced laborers protesting exploitative conditions.</w:t>
      </w:r>
    </w:p>
    <w:p>
      <w:r>
        <w:t>This history reflects a comparatively contained but significant colonial-era atrocity, with modern Sao Tome and Principe experiencing relative post-independence political stability since 1975.</w:t>
      </w:r>
    </w:p>
    <w:p>
      <w:r>
        <w:rPr>
          <w:b/>
        </w:rPr>
        <w:t>Reference:</w:t>
      </w:r>
      <w:r>
        <w:t xml:space="preserve"> Sehmi, A. (2024). Legacies of colonial violence in contemporary transitional justice. International Journal of Transitional Justice, 18(1), 32–54. https://academic.oup.com/ijtj/article/18/1/32/7624695</w:t>
      </w:r>
    </w:p>
    <w:p>
      <w:r>
        <w:rPr>
          <w:b/>
        </w:rPr>
        <w:t>Saudi Arabia</w:t>
      </w:r>
    </w:p>
    <w:p>
      <w:r>
        <w:t>Saudi Arabia has experienced comparatively limited internal mass atrocity, though its trauma profile includes involvement in the protracted Yemen conflict since 2015 and periodic sectarian tension involving its Shia minority population.</w:t>
      </w:r>
    </w:p>
    <w:p>
      <w:r>
        <w:t>This externally directed conflict involvement reflects a moderate, largely externalized trauma exposure pattern rather than sustained internal civil conflict.</w:t>
      </w:r>
    </w:p>
    <w:p>
      <w:r>
        <w:rPr>
          <w:b/>
        </w:rPr>
        <w:t>Reference:</w:t>
      </w:r>
      <w:r>
        <w:t xml:space="preserve"> Musisi, S., &amp; Kinyanda, E. (2020). Long-term impact of war, civil war, and persecution in chronic conflict settings. PMC. https://pmc.ncbi.nlm.nih.gov/articles/PMC7051938/</w:t>
      </w:r>
    </w:p>
    <w:p>
      <w:r>
        <w:rPr>
          <w:b/>
        </w:rPr>
        <w:t>Senegal</w:t>
      </w:r>
    </w:p>
    <w:p>
      <w:r>
        <w:t>Senegal has experienced comparatively limited large-scale mass atrocity relative to regional neighbors, though it has faced a long-running low-intensity separatist conflict in the Casamance region since 1982.</w:t>
      </w:r>
    </w:p>
    <w:p>
      <w:r>
        <w:t>This contained, localized conflict reflects a moderate trauma burden, with Senegal otherwise maintaining relative post-independence political stability compared to many West African peers.</w:t>
      </w:r>
    </w:p>
    <w:p>
      <w:r>
        <w:rPr>
          <w:b/>
        </w:rPr>
        <w:t>Reference:</w:t>
      </w:r>
      <w:r>
        <w:t xml:space="preserve"> Musisi, S., &amp; Kinyanda, E. (2020). Long-term impact of war, civil war, and persecution in chronic conflict settings. PMC. https://pmc.ncbi.nlm.nih.gov/articles/PMC7051938/</w:t>
      </w:r>
    </w:p>
    <w:p>
      <w:r>
        <w:rPr>
          <w:b/>
        </w:rPr>
        <w:t>Serbia</w:t>
      </w:r>
    </w:p>
    <w:p>
      <w:r>
        <w:t>Serbia's collective trauma is closely tied to the Yugoslav Wars of the 1990s, during which Serbian forces were implicated in ethnic cleansing campaigns in Bosnia and Kosovo, followed by NATO bombing of Serbia itself in 1999.</w:t>
      </w:r>
    </w:p>
    <w:p>
      <w:r>
        <w:t>Contemporary Serbia continues to navigate contested historical memory, with segments of society engaging in genocide denial regarding Srebrenica, reflecting an unresolved perpetrator-side reckoning that complicates regional reconciliation efforts.</w:t>
      </w:r>
    </w:p>
    <w:p>
      <w:r>
        <w:rPr>
          <w:b/>
        </w:rPr>
        <w:t>Reference:</w:t>
      </w:r>
      <w:r>
        <w:t xml:space="preserve"> International Residual Mechanism for Criminal Tribunals. (n.d.). Srebrenica: Timeline of genocide. https://www.irmct.org/specials/srebrenica/timeline/en/</w:t>
      </w:r>
    </w:p>
    <w:p>
      <w:r>
        <w:rPr>
          <w:b/>
        </w:rPr>
        <w:t>Seychelles</w:t>
      </w:r>
    </w:p>
    <w:p>
      <w:r>
        <w:t>Seychelles has no significant documented history of war, genocide, or mass atrocity, reflecting its small population and relative post-independence political stability since 1976.</w:t>
      </w:r>
    </w:p>
    <w:p>
      <w:r>
        <w:rPr>
          <w:b/>
        </w:rPr>
        <w:t>Reference:</w:t>
      </w:r>
      <w:r>
        <w:t xml:space="preserve"> Benjet, C., et al. (2016). The epidemiology of traumatic event exposure worldwide. Psychological Medicine, 46(2), 327–343. https://pmc.ncbi.nlm.nih.gov/articles/PMC4869975/</w:t>
      </w:r>
    </w:p>
    <w:p>
      <w:r>
        <w:rPr>
          <w:b/>
        </w:rPr>
        <w:t>Sierra Leone</w:t>
      </w:r>
    </w:p>
    <w:p>
      <w:r>
        <w:t>Sierra Leone's collective trauma centers on its 1991–2002 civil war, notorious for widespread amputation mutilation tactics and mass child soldier conscription, killing an estimated 50,000 people and displacing over two million.</w:t>
      </w:r>
    </w:p>
    <w:p>
      <w:r>
        <w:t>Contemporary Sierra Leone continues to manage this trauma through survivor amputee communities and former child soldiers navigating reintegration, with the country's Truth and Reconciliation Commission representing one of the more extensively documented postwar accountability processes in West Africa.</w:t>
      </w:r>
    </w:p>
    <w:p>
      <w:r>
        <w:rPr>
          <w:b/>
        </w:rPr>
        <w:t>Reference:</w:t>
      </w:r>
      <w:r>
        <w:t xml:space="preserve"> Kirsch, J., et al. (2025). Collective trauma in the forced migration context: A scoping review. Transcultural Psychiatry. https://journals.sagepub.com/doi/10.1177/13634615251341853</w:t>
      </w:r>
    </w:p>
    <w:p>
      <w:r>
        <w:rPr>
          <w:b/>
        </w:rPr>
        <w:t>Singapore</w:t>
      </w:r>
    </w:p>
    <w:p>
      <w:r>
        <w:t>Singapore's central historical trauma is Japanese occupation during World War II, including the 1942 Sook Ching massacre targeting ethnic Chinese residents, alongside the 1964 racial riots preceding independence.</w:t>
      </w:r>
    </w:p>
    <w:p>
      <w:r>
        <w:t>Contemporary Singapore has channeled this historical trauma into deliberate multiracial harmony policies, illustrating how acknowledgment of historical ethnic violence can directly inform durable institutional design.</w:t>
      </w:r>
    </w:p>
    <w:p>
      <w:r>
        <w:rPr>
          <w:b/>
        </w:rPr>
        <w:t>Reference:</w:t>
      </w:r>
      <w:r>
        <w:t xml:space="preserve"> Micale, M. S., &amp; Straumann, L. (Eds.). (2015). History, trauma, and Asia: Recovering, remembering, and reconstructing. Berghahn Books. https://www.berghahnbooks.com/downloads/intros/MicaleTraumatic_intro.pdf</w:t>
      </w:r>
    </w:p>
    <w:p>
      <w:r>
        <w:rPr>
          <w:b/>
        </w:rPr>
        <w:t>Sint Maarten (Dutch part)</w:t>
      </w:r>
    </w:p>
    <w:p>
      <w:r>
        <w:t>Sint Maarten's historical trauma is rooted in Dutch colonial-era slavery, with contemporary vulnerability shaped by catastrophic hurricane exposure, particularly Hurricane Irma in 2017, which devastated the island's infrastructure and tourism-dependent economy.</w:t>
      </w:r>
    </w:p>
    <w:p>
      <w:r>
        <w:rPr>
          <w:b/>
        </w:rPr>
        <w:t>Reference:</w:t>
      </w:r>
      <w:r>
        <w:t xml:space="preserve"> Sotero, M. (2006). A conceptual model of historical trauma. Journal of Health Disparities Research and Practice, 1(1), 93–108. https://papers.ssrn.com/sol3/papers.cfm?abstract_id=1350062</w:t>
      </w:r>
    </w:p>
    <w:p>
      <w:r>
        <w:rPr>
          <w:b/>
        </w:rPr>
        <w:t>Slovakia</w:t>
      </w:r>
    </w:p>
    <w:p>
      <w:r>
        <w:t>Slovakia's trauma load includes Nazi-aligned wartime rule and Holocaust deportations, followed by decades of Soviet-imposed communist rule and the crushed 1968 Prague Spring reform movement.</w:t>
      </w:r>
    </w:p>
    <w:p>
      <w:r>
        <w:t>Contemporary Slovakia continues to process this dual historical trauma through EU integration and periodic domestic political polarization tied to unresolved communist-era historical memory.</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Slovenia</w:t>
      </w:r>
    </w:p>
    <w:p>
      <w:r>
        <w:t>Slovenia experienced comparatively limited direct combat during the Yugoslav Wars, with its brief 1991 independence conflict resulting in relatively low casualties compared to Bosnia, Croatia, or Kosovo.</w:t>
      </w:r>
    </w:p>
    <w:p>
      <w:r>
        <w:t>This contained conflict reflects a lower comparative trauma burden within the former Yugoslavia, with Slovenia achieving relatively swift postwar EU integration.</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Solomon Islands</w:t>
      </w:r>
    </w:p>
    <w:p>
      <w:r>
        <w:t>The Solomon Islands experienced significant WWII Pacific theater combat, including the pivotal Battle of Guadalcanal, alongside a more recent 1998–2003 ethnic conflict known as "the Tensions" between Guadalcanal and Malaitan communities.</w:t>
      </w:r>
    </w:p>
    <w:p>
      <w:r>
        <w:t>Contemporary Solomon Islands continues to navigate residual ethnic land-tenure disputes tied to this conflict, reflecting a moderate trauma burden requiring ongoing reconciliation efforts.</w:t>
      </w:r>
    </w:p>
    <w:p>
      <w:r>
        <w:rPr>
          <w:b/>
        </w:rPr>
        <w:t>Reference:</w:t>
      </w:r>
      <w:r>
        <w:t xml:space="preserve"> Musisi, S., &amp; Kinyanda, E. (2020). Long-term impact of war, civil war, and persecution in chronic conflict settings. PMC. https://pmc.ncbi.nlm.nih.gov/articles/PMC7051938/</w:t>
      </w:r>
    </w:p>
    <w:p>
      <w:r>
        <w:rPr>
          <w:b/>
        </w:rPr>
        <w:t>Somalia</w:t>
      </w:r>
    </w:p>
    <w:p>
      <w:r>
        <w:t>Somalia's collective trauma centers on state collapse following the 1991 fall of the Siad Barre regime, plunging the country into over three decades of clan-based civil war, famine, and, more recently, Al-Shabaab insurgency violence.</w:t>
      </w:r>
    </w:p>
    <w:p>
      <w:r>
        <w:t>This sustained state collapse has produced one of the world's most protracted humanitarian crises, with recurring famine and displacement compounding wartime trauma across generations who have known little else beyond conflict-driven instability.</w:t>
      </w:r>
    </w:p>
    <w:p>
      <w:r>
        <w:rPr>
          <w:b/>
        </w:rPr>
        <w:t>Reference:</w:t>
      </w:r>
      <w:r>
        <w:t xml:space="preserve"> Kizilhan, J. (2026). Collective trauma in refugee mental health treatment. ESMED. https://esmed.org/collective-trauma-in-refugee-mental-health-treatment/</w:t>
      </w:r>
    </w:p>
    <w:p>
      <w:r>
        <w:rPr>
          <w:b/>
        </w:rPr>
        <w:t>South Africa</w:t>
      </w:r>
    </w:p>
    <w:p>
      <w:r>
        <w:t>South Africa's foundational collective trauma is decades of apartheid rule (1948–1994), a codified system of racial oppression involving forced removals, political imprisonment, and state violence against the Black majority population.</w:t>
      </w:r>
    </w:p>
    <w:p>
      <w:r>
        <w:t>Contemporary South Africa continues to navigate this legacy through the Truth and Reconciliation Commission's incomplete restorative justice process, with persistent economic inequality along racial lines reflecting the unresolved structural aftermath of apartheid-era policy three decades after its formal end.</w:t>
      </w:r>
    </w:p>
    <w:p>
      <w:r>
        <w:rPr>
          <w:b/>
        </w:rPr>
        <w:t>Reference:</w:t>
      </w:r>
      <w:r>
        <w:t xml:space="preserve"> McCallum, D. (2021). Law, justice, and Indigenous intergenerational trauma. International Journal for Crime, Justice and Social Democracy, 10(2), 194–208. https://www.crimejusticejournal.com/article/download/2121/1184/9876</w:t>
      </w:r>
    </w:p>
    <w:p>
      <w:r>
        <w:rPr>
          <w:b/>
        </w:rPr>
        <w:t>South Georgia and the South Sandwich Islands</w:t>
      </w:r>
    </w:p>
    <w:p>
      <w:r>
        <w:t>South Georgia and the South Sandwich Islands have no permanent civilian population, though the territory served as a staging ground during the 1982 Falklands War, when Argentine forces briefly occupied the islands before British recapture.</w:t>
      </w:r>
    </w:p>
    <w:p>
      <w:r>
        <w:rPr>
          <w:b/>
        </w:rPr>
        <w:t>Reference:</w:t>
      </w:r>
      <w:r>
        <w:t xml:space="preserve"> Hartley, R. J. (2012). Atrocity and trauma in a post-conflict landscape. University of Nebraska Anthropology Faculty Publications. https://digitalcommons.unl.edu/cgi/viewcontent.cgi?article=1058&amp;context=anthropologyfacpub</w:t>
      </w:r>
    </w:p>
    <w:p>
      <w:r>
        <w:rPr>
          <w:b/>
        </w:rPr>
        <w:t>South Korea</w:t>
      </w:r>
    </w:p>
    <w:p>
      <w:r>
        <w:t>South Korea's central 20th-century trauma is the 1950–1953 Korean War, which killed millions and left the peninsula divided, followed by decades of military dictatorship marked by events like the 1980 Gwangju massacre of pro-democracy protesters.</w:t>
      </w:r>
    </w:p>
    <w:p>
      <w:r>
        <w:t>Contemporary South Korea continues to process this dual legacy through ongoing efforts to reunite war-separated families and formal historical reckoning with Gwangju-era state violence, reflecting a maturing but incomplete transitional justice process.</w:t>
      </w:r>
    </w:p>
    <w:p>
      <w:r>
        <w:rPr>
          <w:b/>
        </w:rPr>
        <w:t>Reference:</w:t>
      </w:r>
      <w:r>
        <w:t xml:space="preserve"> Micale, M. S., &amp; Straumann, L. (Eds.). (2015). History, trauma, and Asia: Recovering, remembering, and reconstructing. Berghahn Books. https://www.berghahnbooks.com/downloads/intros/MicaleTraumatic_intro.pdf</w:t>
      </w:r>
    </w:p>
    <w:p>
      <w:r>
        <w:rPr>
          <w:b/>
        </w:rPr>
        <w:t>South Sudan</w:t>
      </w:r>
    </w:p>
    <w:p>
      <w:r>
        <w:t>South Sudan's collective trauma stems from decades of civil war with Sudan preceding its 2011 independence, followed almost immediately by a brutal internal civil war from 2013 to 2020 involving ethnic massacres between Dinka and Nuer communities.</w:t>
      </w:r>
    </w:p>
    <w:p>
      <w:r>
        <w:t>This near-continuous conflict since before independence has produced one of the world's youngest and most conflict-saturated populations, with famine and mass displacement compounding wartime psychiatric harm across a generation that has experienced almost no sustained peace.</w:t>
      </w:r>
    </w:p>
    <w:p>
      <w:r>
        <w:rPr>
          <w:b/>
        </w:rPr>
        <w:t>Reference:</w:t>
      </w:r>
      <w:r>
        <w:t xml:space="preserve"> University of Nebraska Omaha Libraries. (n.d.). South Sudan civil war. Holocaust and Genocide Research Guide. https://libguides.unomaha.edu/c.php?g=100469&amp;p=7908461</w:t>
      </w:r>
    </w:p>
    <w:p>
      <w:r>
        <w:rPr>
          <w:b/>
        </w:rPr>
        <w:t>Spain</w:t>
      </w:r>
    </w:p>
    <w:p>
      <w:r>
        <w:t>Spain's central 20th-century trauma is the 1936–1939 Civil War and subsequent Francisco Franco dictatorship, which involved mass executions, political imprisonment, and the systematic suppression of regional identities until 1975.</w:t>
      </w:r>
    </w:p>
    <w:p>
      <w:r>
        <w:t>Contemporary Spain continues to negotiate this legacy through ongoing historical memory laws addressing mass graves and Franco-era victims, alongside persistent regional independence tensions in Catalonia that scholars trace to this suppressed historical period.</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Sri Lanka</w:t>
      </w:r>
    </w:p>
    <w:p>
      <w:r>
        <w:t>Sri Lanka's collective trauma centers on its 1983–2009 civil war between the government and Tamil Tiger separatists, which killed an estimated 100,000 people and ended with credible allegations of mass atrocity against civilians in the war's final phase.</w:t>
      </w:r>
    </w:p>
    <w:p>
      <w:r>
        <w:t>Contemporary Sri Lanka continues to experience unresolved ethnic Tamil grievances and limited accountability for wartime atrocities, compounded by a severe 2022 economic collapse that reactivated broader social instability tied to this unresolved conflict legacy.</w:t>
      </w:r>
    </w:p>
    <w:p>
      <w:r>
        <w:rPr>
          <w:b/>
        </w:rPr>
        <w:t>Reference:</w:t>
      </w:r>
      <w:r>
        <w:t xml:space="preserve"> Kirsch, J., et al. (2025). Collective trauma in the forced migration context: A scoping review. Transcultural Psychiatry. https://journals.sagepub.com/doi/10.1177/13634615251341853</w:t>
      </w:r>
    </w:p>
    <w:p>
      <w:r>
        <w:rPr>
          <w:b/>
        </w:rPr>
        <w:t>Sudan</w:t>
      </w:r>
    </w:p>
    <w:p>
      <w:r>
        <w:t>Sudan's collective trauma includes the Darfur genocide beginning in 2003, during which government-backed Janjaweed militias killed an estimated 200,000 people and displaced millions, alongside decades of north-south civil war preceding South Sudan's independence.</w:t>
      </w:r>
    </w:p>
    <w:p>
      <w:r>
        <w:t>This genocidal legacy has directly reignited in the 2023 civil war between the Sudanese military and Rapid Support Forces, a paramilitary group with direct organizational roots in the Janjaweed, illustrating an unbroken continuity between historical genocide perpetrators and present-day mass atrocity (Elshareif, 2023; Meffert et al., 2008).</w:t>
      </w:r>
    </w:p>
    <w:p>
      <w:r>
        <w:rPr>
          <w:b/>
        </w:rPr>
        <w:t>Reference:</w:t>
      </w:r>
      <w:r>
        <w:t xml:space="preserve"> Elshareif, H. (2023). War and genocide in Darfur and its impact on Darfur society. University of San Francisco Repository. https://repository.usfca.edu/cgi/viewcontent.cgi?article=2665&amp;context=thes</w:t>
      </w:r>
    </w:p>
    <w:p>
      <w:r>
        <w:rPr>
          <w:b/>
        </w:rPr>
        <w:t>Suriname</w:t>
      </w:r>
    </w:p>
    <w:p>
      <w:r>
        <w:t>Suriname's historical trauma includes the transatlantic slave trade under Dutch colonial rule and a brutal 1980s military dictatorship under Dési Bouterse, marked by the 1982 December murders of political dissidents.</w:t>
      </w:r>
    </w:p>
    <w:p>
      <w:r>
        <w:t>Contemporary Suriname continues to navigate accountability for this dictatorship-era violence, with Bouterse's eventual conviction decades later reflecting a delayed but significant transitional justice milestone.</w:t>
      </w:r>
    </w:p>
    <w:p>
      <w:r>
        <w:rPr>
          <w:b/>
        </w:rPr>
        <w:t>Reference:</w:t>
      </w:r>
      <w:r>
        <w:t xml:space="preserve"> Sehmi, A. (2024). Legacies of colonial violence in contemporary transitional justice. International Journal of Transitional Justice, 18(1), 32–54. https://academic.oup.com/ijtj/article/18/1/32/7624695</w:t>
      </w:r>
    </w:p>
    <w:p>
      <w:r>
        <w:rPr>
          <w:b/>
        </w:rPr>
        <w:t>Svalbard and Jan Mayen</w:t>
      </w:r>
    </w:p>
    <w:p>
      <w:r>
        <w:t>Svalbard and Jan Mayen have no significant documented history of internal war, genocide, or mass atrocity, having experienced German occupation of associated weather and mining installations during World War II with minimal civilian population impact.</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Sweden</w:t>
      </w:r>
    </w:p>
    <w:p>
      <w:r>
        <w:t>Sweden has no significant documented history of war, genocide, or mass atrocity on its own soil in the modern era, reflecting its long-standing policy of military neutrality throughout the 20th century.</w:t>
      </w:r>
    </w:p>
    <w:p>
      <w:r>
        <w:rPr>
          <w:b/>
        </w:rPr>
        <w:t>Reference:</w:t>
      </w:r>
      <w:r>
        <w:t xml:space="preserve"> Benjet, C., et al. (2016). The epidemiology of traumatic event exposure worldwide. Psychological Medicine, 46(2), 327–343. https://pmc.ncbi.nlm.nih.gov/articles/PMC4869975/</w:t>
      </w:r>
    </w:p>
    <w:p>
      <w:r>
        <w:rPr>
          <w:b/>
        </w:rPr>
        <w:t>Switzerland</w:t>
      </w:r>
    </w:p>
    <w:p>
      <w:r>
        <w:t>Switzerland has no significant documented history of war, genocide, or mass atrocity on its own soil, reflecting centuries of formal neutrality, though scholars note unresolved historical scrutiny over its financial role during the Holocaust era.</w:t>
      </w:r>
    </w:p>
    <w:p>
      <w:r>
        <w:rPr>
          <w:b/>
        </w:rPr>
        <w:t>Reference:</w:t>
      </w:r>
      <w:r>
        <w:t xml:space="preserve"> Hirschberger, G. (2018). Collective trauma and the social construction of meaning. Frontiers in Psychology, 9, 1441. https://pmc.ncbi.nlm.nih.gov/articles/PMC6095989/</w:t>
      </w:r>
    </w:p>
    <w:p>
      <w:r>
        <w:rPr>
          <w:b/>
        </w:rPr>
        <w:t>Syria</w:t>
      </w:r>
    </w:p>
    <w:p>
      <w:r>
        <w:t>Syria's collective trauma centers on the civil war beginning in 2011, which has killed several hundred thousand people and displaced over half the pre-war population, involving chemical weapons attacks, siege warfare, and mass detention.</w:t>
      </w:r>
    </w:p>
    <w:p>
      <w:r>
        <w:t>Research on Syrian war trauma survivors documents extraordinarily high psychiatric morbidity, with over 70% of Syrian children reported to exhibit "toxic stress" and roughly half of refugees developing severe mental health issues, while persistent social stigma around trauma continues to suppress help-seeking even amid this scale of suffering (Leiden University, 2018; Almoshmosh et al., 2016).</w:t>
      </w:r>
    </w:p>
    <w:p>
      <w:r>
        <w:rPr>
          <w:b/>
        </w:rPr>
        <w:t>Reference:</w:t>
      </w:r>
      <w:r>
        <w:t xml:space="preserve"> Almoshmosh, N., et al. (2016). The role of war trauma survivors in managing their own mental health challenges: The case of Syria. PMC. https://pmc.ncbi.nlm.nih.gov/articles/PMC4849190/</w:t>
      </w:r>
    </w:p>
    <w:p>
      <w:r>
        <w:rPr>
          <w:b/>
        </w:rPr>
        <w:t>Taiwan</w:t>
      </w:r>
    </w:p>
    <w:p>
      <w:r>
        <w:t>Taiwan's historical trauma includes Japanese colonial rule until 1945 and the subsequent decades-long martial law period under the Kuomintang, marked by the 1947 White Terror crackdown on political dissidents.</w:t>
      </w:r>
    </w:p>
    <w:p>
      <w:r>
        <w:t>Contemporary Taiwan continues to process this suppressed historical violence through ongoing transitional justice initiatives, while persistent geopolitical tension with mainland China introduces an additional layer of contemporary collective anxiety.</w:t>
      </w:r>
    </w:p>
    <w:p>
      <w:r>
        <w:rPr>
          <w:b/>
        </w:rPr>
        <w:t>Reference:</w:t>
      </w:r>
      <w:r>
        <w:t xml:space="preserve"> Micale, M. S., &amp; Straumann, L. (Eds.). (2015). History, trauma, and Asia: Recovering, remembering, and reconstructing. Berghahn Books. https://www.berghahnbooks.com/downloads/intros/MicaleTraumatic_intro.pdf</w:t>
      </w:r>
    </w:p>
    <w:p>
      <w:r>
        <w:rPr>
          <w:b/>
        </w:rPr>
        <w:t>Tajikistan</w:t>
      </w:r>
    </w:p>
    <w:p>
      <w:r>
        <w:t>Tajikistan's collective trauma centers on its brutal 1992–1997 civil war following Soviet collapse, which killed an estimated 50,000–100,000 people through regional and ideological factional violence.</w:t>
      </w:r>
    </w:p>
    <w:p>
      <w:r>
        <w:t>Contemporary Tajikistan continues to experience the aftermath through consolidated authoritarian governance justified partly by post-civil war stability concerns, reflecting how conflict-era trauma has been leveraged to constrain subsequent democratic development.</w:t>
      </w:r>
    </w:p>
    <w:p>
      <w:r>
        <w:rPr>
          <w:b/>
        </w:rPr>
        <w:t>Reference:</w:t>
      </w:r>
      <w:r>
        <w:t xml:space="preserve"> Musisi, S., &amp; Kinyanda, E. (2020). Long-term impact of war, civil war, and persecution in chronic conflict settings. PMC. https://pmc.ncbi.nlm.nih.gov/articles/PMC7051938/</w:t>
      </w:r>
    </w:p>
    <w:p>
      <w:r>
        <w:rPr>
          <w:b/>
        </w:rPr>
        <w:t>Tanzania</w:t>
      </w:r>
    </w:p>
    <w:p>
      <w:r>
        <w:t>Tanzania has experienced comparatively limited large-scale internal mass atrocity, maintaining relative post-independence political stability, though it has periodically absorbed significant refugee flows from neighboring Rwandan and Burundian conflicts.</w:t>
      </w:r>
    </w:p>
    <w:p>
      <w:r>
        <w:t>This regional conflict spillover reflects a moderate, largely externally derived trauma exposure pattern rather than sustained internal civil conflict.</w:t>
      </w:r>
    </w:p>
    <w:p>
      <w:r>
        <w:rPr>
          <w:b/>
        </w:rPr>
        <w:t>Reference:</w:t>
      </w:r>
      <w:r>
        <w:t xml:space="preserve"> Kizilhan, J. (2026). Collective trauma in refugee mental health treatment. ESMED. https://esmed.org/collective-trauma-in-refugee-mental-health-treatment/</w:t>
      </w:r>
    </w:p>
    <w:p>
      <w:r>
        <w:rPr>
          <w:b/>
        </w:rPr>
        <w:t>Thailand</w:t>
      </w:r>
    </w:p>
    <w:p>
      <w:r>
        <w:t>Thailand's trauma load includes repeated military coups throughout the 20th and 21st centuries and periodic violent crackdowns on pro-democracy protests, alongside a long-running southern insurgency in its Muslim-majority provinces.</w:t>
      </w:r>
    </w:p>
    <w:p>
      <w:r>
        <w:t>Contemporary Thailand continues to experience recurring political instability tied to unresolved military-monarchy power structures, reflecting chronic institutional rather than acute mass-casualty trauma.</w:t>
      </w:r>
    </w:p>
    <w:p>
      <w:r>
        <w:rPr>
          <w:b/>
        </w:rPr>
        <w:t>Reference:</w:t>
      </w:r>
      <w:r>
        <w:t xml:space="preserve"> Micale, M. S., &amp; Straumann, L. (Eds.). (2015). History, trauma, and Asia: Recovering, remembering, and reconstructing. Berghahn Books. https://www.berghahnbooks.com/downloads/intros/MicaleTraumatic_intro.pdf</w:t>
      </w:r>
    </w:p>
    <w:p>
      <w:r>
        <w:rPr>
          <w:b/>
        </w:rPr>
        <w:t>Timor-Leste</w:t>
      </w:r>
    </w:p>
    <w:p>
      <w:r>
        <w:t>Timor-Leste's collective trauma centers on Indonesian occupation from 1975 to 1999, during which an estimated 100,000 to 200,000 people died through violence, famine, and disease under a brutal military campaign.</w:t>
      </w:r>
    </w:p>
    <w:p>
      <w:r>
        <w:t>Contemporary Timor-Leste continues to build post-independence institutions atop this genocidal-scale occupation trauma, with limited international accountability for occupation-era atrocities reflecting an incomplete transitional justice process.</w:t>
      </w:r>
    </w:p>
    <w:p>
      <w:r>
        <w:rPr>
          <w:b/>
        </w:rPr>
        <w:t>Reference:</w:t>
      </w:r>
      <w:r>
        <w:t xml:space="preserve"> Micale, M. S., &amp; Straumann, L. (Eds.). (2015). History, trauma, and Asia: Recovering, remembering, and reconstructing. Berghahn Books. https://www.berghahnbooks.com/downloads/intros/MicaleTraumatic_intro.pdf</w:t>
      </w:r>
    </w:p>
    <w:p>
      <w:r>
        <w:rPr>
          <w:b/>
        </w:rPr>
        <w:t>Togo</w:t>
      </w:r>
    </w:p>
    <w:p>
      <w:r>
        <w:t>Togo has experienced decades of authoritarian rule under the Gnassingbé family since 1967, marked by periodic political repression and contested elections, though without large-scale mass-casualty conflict.</w:t>
      </w:r>
    </w:p>
    <w:p>
      <w:r>
        <w:t>This chronic, lower-intensity authoritarian governance reflects a moderate trauma burden rooted in sustained political repression rather than acute historical atrocity.</w:t>
      </w:r>
    </w:p>
    <w:p>
      <w:r>
        <w:rPr>
          <w:b/>
        </w:rPr>
        <w:t>Reference:</w:t>
      </w:r>
      <w:r>
        <w:t xml:space="preserve"> Sehmi, A. (2024). Legacies of colonial violence in contemporary transitional justice. International Journal of Transitional Justice, 18(1), 32–54. https://academic.oup.com/ijtj/article/18/1/32/7624695</w:t>
      </w:r>
    </w:p>
    <w:p>
      <w:r>
        <w:rPr>
          <w:b/>
        </w:rPr>
        <w:t>Tokelau</w:t>
      </w:r>
    </w:p>
    <w:p>
      <w:r>
        <w:t>Tokelau has no significant documented history of internal war, genocide, or mass atrocity, with contemporary vulnerability shaped primarily by extreme climate change threats to its low-lying atolls.</w:t>
      </w:r>
    </w:p>
    <w:p>
      <w:r>
        <w:rPr>
          <w:b/>
        </w:rPr>
        <w:t>Reference:</w:t>
      </w:r>
      <w:r>
        <w:t xml:space="preserve"> Benjet, C., et al. (2016). The epidemiology of traumatic event exposure worldwide. Psychological Medicine, 46(2), 327–343. https://pmc.ncbi.nlm.nih.gov/articles/PMC4869975/</w:t>
      </w:r>
    </w:p>
    <w:p>
      <w:r>
        <w:rPr>
          <w:b/>
        </w:rPr>
        <w:t>Tonga</w:t>
      </w:r>
    </w:p>
    <w:p>
      <w:r>
        <w:t>Tonga has no significant documented history of war, genocide, or mass atrocity, reflecting its unique status as a nation never formally colonized, with its trauma profile shaped primarily by contemporary natural disaster exposure.</w:t>
      </w:r>
    </w:p>
    <w:p>
      <w:r>
        <w:rPr>
          <w:b/>
        </w:rPr>
        <w:t>Reference:</w:t>
      </w:r>
      <w:r>
        <w:t xml:space="preserve"> Benjet, C., et al. (2016). The epidemiology of traumatic event exposure worldwide. Psychological Medicine, 46(2), 327–343. https://pmc.ncbi.nlm.nih.gov/articles/PMC4869975/</w:t>
      </w:r>
    </w:p>
    <w:p>
      <w:r>
        <w:rPr>
          <w:b/>
        </w:rPr>
        <w:t>Trinidad and Tobago</w:t>
      </w:r>
    </w:p>
    <w:p>
      <w:r>
        <w:t>Trinidad and Tobago's historical trauma is rooted in transatlantic slavery and subsequent indentured labor systems under British colonial rule, contributing to its multiethnic demographic composition.</w:t>
      </w:r>
    </w:p>
    <w:p>
      <w:r>
        <w:t>Contemporary trauma manifests primarily through rising gang and gun violence rather than sustained historical mass atrocity, reflecting a shift toward criminal violence as the dominant contemporary trauma vector.</w:t>
      </w:r>
    </w:p>
    <w:p>
      <w:r>
        <w:rPr>
          <w:b/>
        </w:rPr>
        <w:t>Reference:</w:t>
      </w:r>
      <w:r>
        <w:t xml:space="preserve"> Sotero, M. (2006). A conceptual model of historical trauma. Journal of Health Disparities Research and Practice, 1(1), 93–108. https://papers.ssrn.com/sol3/papers.cfm?abstract_id=1350062</w:t>
      </w:r>
    </w:p>
    <w:p>
      <w:r>
        <w:rPr>
          <w:b/>
        </w:rPr>
        <w:t>Tunisia</w:t>
      </w:r>
    </w:p>
    <w:p>
      <w:r>
        <w:t>Tunisia's modern trauma centers on decades of authoritarian rule under Ben Ali, ending with the 2010–2011 revolution that sparked the broader Arab Spring, followed by a difficult democratic transition and subsequent 2021 constitutional crisis.</w:t>
      </w:r>
    </w:p>
    <w:p>
      <w:r>
        <w:t>Contemporary Tunisia continues to navigate the psychological aftermath of both revolutionary hope and its partial reversal, reflecting the same failed-transition trauma signature observed elsewhere in the post-Arab Spring region.</w:t>
      </w:r>
    </w:p>
    <w:p>
      <w:r>
        <w:rPr>
          <w:b/>
        </w:rPr>
        <w:t>Reference:</w:t>
      </w:r>
      <w:r>
        <w:t xml:space="preserve"> Kizilhan, J. (2026). Collective trauma in refugee mental health treatment. ESMED. https://esmed.org/collective-trauma-in-refugee-mental-health-treatment/</w:t>
      </w:r>
    </w:p>
    <w:p>
      <w:r>
        <w:rPr>
          <w:b/>
        </w:rPr>
        <w:t>Turkey</w:t>
      </w:r>
    </w:p>
    <w:p>
      <w:r>
        <w:t>Turkey's collective trauma includes the late Ottoman-era Armenian Genocide, decades of conflict with Kurdish separatist groups, and a devastating 2023 earthquake that killed over 50,000 people.</w:t>
      </w:r>
    </w:p>
    <w:p>
      <w:r>
        <w:t>Contemporary Turkey continues to suppress open acknowledgment of the Armenian Genocide while simultaneously managing an active, unresolved Kurdish conflict, illustrating how historical genocide denial and ongoing ethnic conflict can compound within a single national trauma profile.</w:t>
      </w:r>
    </w:p>
    <w:p>
      <w:r>
        <w:rPr>
          <w:b/>
        </w:rPr>
        <w:t>Reference:</w:t>
      </w:r>
      <w:r>
        <w:t xml:space="preserve"> Der Sarkissian, A., et al. (2021). Transgenerational trauma and mental health needs among Armenian genocide descendants. PMC. https://pmc.ncbi.nlm.nih.gov/articles/PMC8508035/</w:t>
      </w:r>
    </w:p>
    <w:p>
      <w:r>
        <w:rPr>
          <w:b/>
        </w:rPr>
        <w:t>Turkmenistan</w:t>
      </w:r>
    </w:p>
    <w:p>
      <w:r>
        <w:t>Turkmenistan's trauma load includes Soviet-era political repression, followed by decades of extreme, personality-cult authoritarianism under successive independent-era presidents involving suppressed dissent and restricted civil liberties.</w:t>
      </w:r>
    </w:p>
    <w:p>
      <w:r>
        <w:t>This sustained, low-visibility authoritarian repression reflects a moderate but chronically under-documented trauma burden given the country's severe restrictions on independent journalism and research access.</w:t>
      </w:r>
    </w:p>
    <w:p>
      <w:r>
        <w:rPr>
          <w:b/>
        </w:rPr>
        <w:t>Reference:</w:t>
      </w:r>
      <w:r>
        <w:t xml:space="preserve"> Musisi, S., &amp; Kinyanda, E. (2020). Long-term impact of war, civil war, and persecution in chronic conflict settings. PMC. https://pmc.ncbi.nlm.nih.gov/articles/PMC7051938/</w:t>
      </w:r>
    </w:p>
    <w:p>
      <w:r>
        <w:rPr>
          <w:b/>
        </w:rPr>
        <w:t>Turks and Caicos Islands</w:t>
      </w:r>
    </w:p>
    <w:p>
      <w:r>
        <w:t>The Turks and Caicos Islands' historical trauma is rooted in British colonial plantation slavery and salt-industry forced labor, with contemporary vulnerability shaped by recurring hurricane exposure.</w:t>
      </w:r>
    </w:p>
    <w:p>
      <w:r>
        <w:rPr>
          <w:b/>
        </w:rPr>
        <w:t>Reference:</w:t>
      </w:r>
      <w:r>
        <w:t xml:space="preserve"> Sotero, M. (2006). A conceptual model of historical trauma. Journal of Health Disparities Research and Practice, 1(1), 93–108. https://papers.ssrn.com/sol3/papers.cfm?abstract_id=1350062</w:t>
      </w:r>
    </w:p>
    <w:p>
      <w:r>
        <w:rPr>
          <w:b/>
        </w:rPr>
        <w:t>Tuvalu</w:t>
      </w:r>
    </w:p>
    <w:p>
      <w:r>
        <w:t>Tuvalu has no significant documented history of war, genocide, or mass atrocity, though it faces among the most acute existential climate trauma globally, as rising sea levels directly threaten the nation's continued physical existence.</w:t>
      </w:r>
    </w:p>
    <w:p>
      <w:r>
        <w:rPr>
          <w:b/>
        </w:rPr>
        <w:t>Reference:</w:t>
      </w:r>
      <w:r>
        <w:t xml:space="preserve"> Benjet, C., et al. (2016). The epidemiology of traumatic event exposure worldwide. Psychological Medicine, 46(2), 327–343. https://pmc.ncbi.nlm.nih.gov/articles/PMC4869975/</w:t>
      </w:r>
    </w:p>
    <w:p>
      <w:r>
        <w:rPr>
          <w:b/>
        </w:rPr>
        <w:t>Uganda</w:t>
      </w:r>
    </w:p>
    <w:p>
      <w:r>
        <w:t>Uganda's collective trauma centers on the Idi Amin dictatorship (1971–1979), marked by mass killings estimated at 300,000, followed by decades of conflict with the Lord's Resistance Army, notorious for mass child abduction and mutilation.</w:t>
      </w:r>
    </w:p>
    <w:p>
      <w:r>
        <w:t>Contemporary northern Uganda continues to manage the reintegration of thousands of LRA-abducted former child soldiers, with researchers documenting severe, persistent psychiatric morbidity among this population decades after the conflict's peak.</w:t>
      </w:r>
    </w:p>
    <w:p>
      <w:r>
        <w:rPr>
          <w:b/>
        </w:rPr>
        <w:t>Reference:</w:t>
      </w:r>
      <w:r>
        <w:t xml:space="preserve"> Musisi, S., &amp; Kinyanda, E. (2020). Long-term impact of war, civil war, and persecution in chronic conflict settings. PMC. https://pmc.ncbi.nlm.nih.gov/articles/PMC7051938/</w:t>
      </w:r>
    </w:p>
    <w:p>
      <w:r>
        <w:rPr>
          <w:b/>
        </w:rPr>
        <w:t>Ukraine</w:t>
      </w:r>
    </w:p>
    <w:p>
      <w:r>
        <w:t>Ukraine's collective trauma includes the Soviet-era Holodomor famine of 1932–1933, which killed millions through deliberate Stalinist policy, alongside Nazi occupation during World War II and the ongoing full-scale Russian invasion since 2022.</w:t>
      </w:r>
    </w:p>
    <w:p>
      <w:r>
        <w:t>This historical famine trauma directly informs contemporary Ukrainian national identity and resistance narrative, with researchers noting that Holodomor memory functions as a mobilizing historical frame shaping present-day wartime resilience and collective purpose amid the current conflict.</w:t>
      </w:r>
    </w:p>
    <w:p>
      <w:r>
        <w:rPr>
          <w:b/>
        </w:rPr>
        <w:t>Reference:</w:t>
      </w:r>
      <w:r>
        <w:t xml:space="preserve"> Rzeszutek, M., Oniszczenko, W., &amp; Firląg-Burkacka, E. (2020). Long-term psychological consequences of World War II. Frontiers in Psychology, 11, 210. https://www.frontiersin.org/journals/psychology/articles/10.3389/fpsyg.2020.00210/full</w:t>
      </w:r>
    </w:p>
    <w:p>
      <w:r>
        <w:rPr>
          <w:b/>
        </w:rPr>
        <w:t>United Arab Emirates</w:t>
      </w:r>
    </w:p>
    <w:p>
      <w:r>
        <w:t>The UAE has no significant documented history of internal war, genocide, or mass atrocity, reflecting its rapid post-oil economic development and comparative regional political stability since its 1971 founding.</w:t>
      </w:r>
    </w:p>
    <w:p>
      <w:r>
        <w:rPr>
          <w:b/>
        </w:rPr>
        <w:t>Reference:</w:t>
      </w:r>
      <w:r>
        <w:t xml:space="preserve"> Benjet, C., et al. (2016). The epidemiology of traumatic event exposure worldwide. Psychological Medicine, 46(2), 327–343. https://pmc.ncbi.nlm.nih.gov/articles/PMC4869975/</w:t>
      </w:r>
    </w:p>
    <w:p>
      <w:r>
        <w:rPr>
          <w:b/>
        </w:rPr>
        <w:t>United Kingdom</w:t>
      </w:r>
    </w:p>
    <w:p>
      <w:r>
        <w:t>The United Kingdom's central 20th-century traumas include devastating losses in both World Wars, alongside decades of sectarian violence in Northern Ireland known as "the Troubles" (1968–1998), which killed over 3,500 people.</w:t>
      </w:r>
    </w:p>
    <w:p>
      <w:r>
        <w:t>Contemporary UK society continues to negotiate this Troubles-era legacy through unresolved legacy prosecutions and periodic sectarian tension, while its broader colonial history remains an active site of reparative debate with former colonies.</w:t>
      </w:r>
    </w:p>
    <w:p>
      <w:r>
        <w:rPr>
          <w:b/>
        </w:rPr>
        <w:t>Reference:</w:t>
      </w:r>
      <w:r>
        <w:t xml:space="preserve"> Sotero, M. (2006). A conceptual model of historical trauma. Journal of Health Disparities Research and Practice, 1(1), 93–108. https://papers.ssrn.com/sol3/papers.cfm?abstract_id=1350062</w:t>
      </w:r>
    </w:p>
    <w:p>
      <w:r>
        <w:rPr>
          <w:b/>
        </w:rPr>
        <w:t>United States</w:t>
      </w:r>
    </w:p>
    <w:p>
      <w:r>
        <w:t>Ask ten people what America's collective trauma is and you'll get ten different answers, and honestly, all of them would be partly right. There's no single wound here. It's more like sediment — layer after layer, laid down over centuries, and none of it ever really washes away.</w:t>
      </w:r>
    </w:p>
    <w:p>
      <w:r>
        <w:t>Start at the bottom, with what happened to Indigenous nations. This wasn't one policy, it was two working together: extermination on one hand, forced assimilation on the other, both aimed at the same outcome — making Native peoples disappear, one way or another (Journal of Ethics, 2021). The Indian Removal Act pushed close to 100,000 people off their land. Later came the boarding schools, built for one purpose: strip children of language and culture before they were old enough to resist. By 1890 the Native population inside U.S. borders had fallen to around 250,000. Disease did some of that. So did war, forced removal, broken treaties, and, not to put too fine a point on it, homicide (California State University, n.d.).</w:t>
      </w:r>
    </w:p>
    <w:p>
      <w:r>
        <w:t>Then slavery, and after slavery, Jim Crow — a century of legal successor doing much of the same work under a different name. There's actually a clinical term for what this produced: Post Traumatic Slave Syndrome, harm that travels through families via parenting style, through household stress, even through biology (Scott-Jones et al., 2020). This isn't ancient history sitting quietly in a textbook. It's in the health outcomes right now. It's in who ends up incarcerated and who doesn't. It's in whether someone trusts a hospital or a police officer, and researchers keep tracing that distrust straight back to this same policy lineage (Scott-Jones et al., 2020).</w:t>
      </w:r>
    </w:p>
    <w:p>
      <w:r>
        <w:t>And then there's a third kind of trauma altogether — not slow and structural, but sudden. Loud. The kind that happens in an afternoon and changes everything after.</w:t>
      </w:r>
    </w:p>
    <w:p>
      <w:r>
        <w:t>September 11 is the obvious one. Scholars studying it call it a genuine cultural trauma, something that rewired collective memory and public ritual almost overnight (Claremont Colleges, n.d.). But it never really closed. The Boston Marathon bombing, a long string of smaller domestic attacks in the years since — each one reopened the same nerve.</w:t>
      </w:r>
    </w:p>
    <w:p>
      <w:r>
        <w:t>War runs right alongside that, and honestly, it starts earlier than most people think to place it. Vietnam is where the whole clinical concept of PTSD basically came from. The National Vietnam Veterans Readjustment Study found about 15% of male theater veterans carried PTSD, and when researchers went back and checked again 40, even 50 years later, a real chunk of those men were still dealing with it — some for the first time in old age (Magruder et al., 2016; VA Public Health, 2015; Columbia Public Health, 2025). It didn't stop with them, either. Their kids show documented signs of inherited trauma too, sometimes from watching a father struggle, sometimes just from growing up in a house where nobody talked about what happened over there (Dekel &amp; Goldblatt, 2008; Pacifica Graduate Institute, 2020). Iraq and Afghanistan did it again a generation later — thousands of service members killed, and families left holding a grief that's still not well understood or well studied. Spouses and kids of deployed troops show real, measurable increases in PTSD and anxiety, even when they never left home (Kaplow et al., 2013; Chesmore &amp; Gewirtz, n.d.). Three wars, three generations, and pretty much the same mechanism each time: trauma moving through biology, through learned behavior, through what does and doesn't get said at the dinner table (Veterans Breakfast Club, 2024).</w:t>
      </w:r>
    </w:p>
    <w:p>
      <w:r>
        <w:t>Natural disasters deserve their own paragraph here, because the U.S. has been getting hit by them, hard, for a very long time. Galveston in 1900 is still the deadliest natural disaster in American history — somewhere between 8,000 and 12,000 people died in a single storm (Galveston Storm, 2024). The Dust Bowl pushed half a million people off land that could no longer support them (Evergreen University, 2024). Katrina, in 2005, wasn't just a hurricane — it wiped out the community networks people would normally lean on to recover, which is a big part of why survivors were still showing elevated depression and PTSD years afterward (Rhodes et al., 2010). Sandy, Harvey, and Maria in Puerto Rico followed a similar script; Maria in particular gets described by researchers as the worst disaster in that island's history (Fitzpatrick, 2021; Macias, 2021). Even something as geographically contained as the 2011 Joplin tornado left survivors with elevated PTSD two and a half years out (Adams et al., 2022). And now California's wildfire seasons are doing the same thing on a rolling basis — the 2018 Camp Fire, the 2025 LA fires — where each new fire triggers memories of the last one before people have even finished processing it (Nan et al., 2025).</w:t>
      </w:r>
    </w:p>
    <w:p>
      <w:r>
        <w:t>Mass shootings are, unfortunately, close to a uniquely American phenomenon in terms of sheer frequency, and researchers have started describing them as a kind of rupture the whole country absorbs, not just the people in the room. Part of that's the 9/11-adjacent anxiety they tap into. Part of it's social media, which has basically built a shared grief ritual that gets triggered fresh every single time (Somatosphere, 2016; American Psychological Association, 2022). Communities that deal with chronic gun violence carry this as a slow burn rather than a single spike (Everytown Research, 2025).</w:t>
      </w:r>
    </w:p>
    <w:p>
      <w:r>
        <w:t>Then there's opioids. Over 100,000 Americans a year, dying from overdose. And the relationship with trauma runs both directions — people with pre-existing trauma are more likely to develop opioid use disorder, and the epidemic itself keeps generating new trauma, including among the paramedics and first responders who show up to the same overdose scenes over and over (Volkow et al., 2020; Jeffries-Baxter et al., 2024).</w:t>
      </w:r>
    </w:p>
    <w:p>
      <w:r>
        <w:t>COVID is its own category, and it's a big one — over 1.2 million dead. Researchers have flat-out called it a collective trauma, distinct from other causes of mass death because of how total it was: everyone, everywhere, at the same time (Stanford Medicine, 2022). One estimate puts the number of Americans meaningfully affected by a COVID death, not counting the deaths themselves, at roughly nine grieving family members per death — which puts the real bereavement number somewhere in the tens of millions (Verdery et al., 2020).</w:t>
      </w:r>
    </w:p>
    <w:p>
      <w:r>
        <w:t>Homelessness belongs on this list too, and it's often left off. About 800,000 Americans don't have housing on any given night, and researchers now increasingly treat homelessness itself as traumatic, not just something that happens after a trauma. Nearly three in four people experiencing homelessness report surviving physical violence at some point in their lives (National Child Traumatic Stress Network, n.d.; California Health Care Foundation, 2025).</w:t>
      </w:r>
    </w:p>
    <w:p>
      <w:r>
        <w:t>Political polarization is the strange one on this list, because it isn't an event at all — it's a condition the country's been living inside for years now. Studies tracking this over time have linked the emotional hostility between Republicans and Democrats to real declines in individual wellbeing, and at a societal level it's eroding trust in institutions in a way that starts to resemble what happens after other collective traumas (Oxford Academic, 2024). Some researchers now argue polarization doesn't just cause new harm — it reopens older wounds that were never fully resolved (Wagner et al., 2022).</w:t>
      </w:r>
    </w:p>
    <w:p>
      <w:r>
        <w:t>And then there's something newer still, something I'd argue doesn't get talked about enough: how Americans are perceived and treated once they leave the country. Recent survey data found that 72% of experienced American travelers now expect to be viewed more negatively abroad, and a lot of them are actively steering clear of entire regions as a result (France 24, 2025). This isn't just a vibe, either — the State Department has kept a worldwide caution advisory active, warning that locations tied to Americans have become real targets amid rising regional tensions (U.S. Department of State, 2026). Travel advisors now routinely tell people to downplay being American, keep a low profile, check local sentiment before heading out. That's genuinely new guidance. It didn't exist in this form a generation ago (Washington Post, 2025). For a country that's built so much of its identity around freedom of movement and global standing, that shrinking sense of welcome abroad is its own quiet loss, and it stacks right on top of everything else already on this list.</w:t>
      </w:r>
    </w:p>
    <w:p>
      <w:r>
        <w:t>None of these layers cancel each other out. That's really the point. A person can be carrying inherited trauma from something that happened to their great-grandparents, grief from a pandemic death last year, and low-grade hypervigilance from just living in a country where mass shootings are routine — all three, at once, in the same body. That's the real picture. Not tidy. Not resolved. Just layered.</w:t>
      </w:r>
    </w:p>
    <w:p>
      <w:r>
        <w:rPr>
          <w:b/>
        </w:rPr>
        <w:t>Reference:</w:t>
      </w:r>
      <w:r>
        <w:t xml:space="preserve"> American Psychological Association. (2022). Stress of mass shootings causing cascade of collective traumas. APA Monitor on Psychology. https://www.apa.org/monitor/2022/09/news-mass-shootings-collective-traumas</w:t>
      </w:r>
    </w:p>
    <w:p>
      <w:r>
        <w:rPr>
          <w:b/>
        </w:rPr>
        <w:t>Reference:</w:t>
      </w:r>
      <w:r>
        <w:t xml:space="preserve"> California Health Care Foundation. (2025). The intersection of trauma and homelessness. https://www.chcf.org/resource/intersection-trauma-homelessness/</w:t>
      </w:r>
    </w:p>
    <w:p>
      <w:r>
        <w:rPr>
          <w:b/>
        </w:rPr>
        <w:t>Reference:</w:t>
      </w:r>
      <w:r>
        <w:t xml:space="preserve"> Columbia University Mailman School of Public Health. (2025). Groundbreaking studies reveal lasting impact of PTSD on Vietnam veterans more than 50 years later. https://www.publichealth.columbia.edu/news/groundbreaking-studies-reveal-lasting-impact-ptsd-vietnam-veterans-more-50-years-later</w:t>
      </w:r>
    </w:p>
    <w:p>
      <w:r>
        <w:rPr>
          <w:b/>
        </w:rPr>
        <w:t>Reference:</w:t>
      </w:r>
      <w:r>
        <w:t xml:space="preserve"> Dekel, R., &amp; Goldblatt, H. (2008). Is there intergenerational transmission of trauma? The case of combat veterans' children. American Journal of Orthopsychiatry, 78(3), 281–289. https://www.racheldekel.com/uploads/4/4/6/5/44658145/intergenerational.pdf</w:t>
      </w:r>
    </w:p>
    <w:p>
      <w:r>
        <w:rPr>
          <w:b/>
        </w:rPr>
        <w:t>Reference:</w:t>
      </w:r>
      <w:r>
        <w:t xml:space="preserve"> Everytown Research. (2025). Beyond measure: Gun violence trauma. https://everytownresearch.org/report/gun-violence-trauma/</w:t>
      </w:r>
    </w:p>
    <w:p>
      <w:r>
        <w:rPr>
          <w:b/>
        </w:rPr>
        <w:t>Reference:</w:t>
      </w:r>
      <w:r>
        <w:t xml:space="preserve"> Fitzpatrick, K. M. (2021). Post-traumatic stress symptomatology and displacement among Hurricane Harvey survivors. Social Science &amp; Medicine. https://www.sciencedirect.com/science/article/abs/pii/S0277953620308534</w:t>
      </w:r>
    </w:p>
    <w:p>
      <w:r>
        <w:rPr>
          <w:b/>
        </w:rPr>
        <w:t>Reference:</w:t>
      </w:r>
      <w:r>
        <w:t xml:space="preserve"> France 24. (2025). Fears over how Americans are perceived abroad dampen US travel. https://www.youtube.com/watch?v=u30BT2Br2V4</w:t>
      </w:r>
    </w:p>
    <w:p>
      <w:r>
        <w:rPr>
          <w:b/>
        </w:rPr>
        <w:t>Reference:</w:t>
      </w:r>
      <w:r>
        <w:t xml:space="preserve"> Gameon, J. A., &amp; Skewes, M. C. (2019). A systematic review of trauma interventions in Native communities. PMC. https://pmc.ncbi.nlm.nih.gov/articles/PMC7243818/</w:t>
      </w:r>
    </w:p>
    <w:p>
      <w:r>
        <w:rPr>
          <w:b/>
        </w:rPr>
        <w:t>Reference:</w:t>
      </w:r>
      <w:r>
        <w:t xml:space="preserve"> Jeffries-Baxter, R., et al. (2024). The influence of trauma history on opiate use disorder in an urban treatment facility. Archives of Psychiatric Nursing. https://www.sciencedirect.com/science/article/pii/S0883941724001328</w:t>
      </w:r>
    </w:p>
    <w:p>
      <w:r>
        <w:rPr>
          <w:b/>
        </w:rPr>
        <w:t>Reference:</w:t>
      </w:r>
      <w:r>
        <w:t xml:space="preserve"> Journal of Ethics, American Medical Association. (2021). What does it mean to heal from historical trauma? AMA Journal of Ethics, 23(6). https://journalofethics.ama-assn.org/article/what-does-it-mean-heal-historical-trauma/2021-06</w:t>
      </w:r>
    </w:p>
    <w:p>
      <w:r>
        <w:rPr>
          <w:b/>
        </w:rPr>
        <w:t>Reference:</w:t>
      </w:r>
      <w:r>
        <w:t xml:space="preserve"> Kaplow, J. B., et al. (2013). Multidimensional grief theory for military families. Clinical Child and Family Psychology Review, 16(3), 322–340. https://mmhpi.org/wp-content/uploads/2021/12/Multidimensional-Grief-Theory-for-Military-Families.pdf</w:t>
      </w:r>
    </w:p>
    <w:p>
      <w:r>
        <w:rPr>
          <w:b/>
        </w:rPr>
        <w:t>Reference:</w:t>
      </w:r>
      <w:r>
        <w:t xml:space="preserve"> Macias, R. L. (2021). Collective trauma and Puerto Rican communities after Hurricane Maria. UC Irvine eScholarship. https://escholarship.org/content/qt1tm046kb/qt1tm046kb.pdf</w:t>
      </w:r>
    </w:p>
    <w:p>
      <w:r>
        <w:rPr>
          <w:b/>
        </w:rPr>
        <w:t>Reference:</w:t>
      </w:r>
      <w:r>
        <w:t xml:space="preserve"> Magruder, K. M., et al. (2016). Long-term trajectories of PTSD in Vietnam-era veterans. Journal of Traumatic Stress, 29(1), 5–16. https://pmc.ncbi.nlm.nih.gov/articles/PMC5884065/</w:t>
      </w:r>
    </w:p>
    <w:p>
      <w:r>
        <w:rPr>
          <w:b/>
        </w:rPr>
        <w:t>Reference:</w:t>
      </w:r>
      <w:r>
        <w:t xml:space="preserve"> Nan, J., et al. (2025). Climate trauma from wildfire exposure impacts cognitive and mental health outcomes. PMC. https://pmc.ncbi.nlm.nih.gov/articles/PMC12003910/</w:t>
      </w:r>
    </w:p>
    <w:p>
      <w:r>
        <w:rPr>
          <w:b/>
        </w:rPr>
        <w:t>Reference:</w:t>
      </w:r>
      <w:r>
        <w:t xml:space="preserve"> Pacifica Graduate Institute. (2020). Children of Vietnam veterans: Intergenerational trauma and the archetypal astrological signature [Doctoral dissertation]. https://www.pacifica.edu/dissertation-oral-defense/children-of-vietnam-veterans-intergenerational-trauma-and-the-archetypal-astrological-signature/</w:t>
      </w:r>
    </w:p>
    <w:p>
      <w:r>
        <w:rPr>
          <w:b/>
        </w:rPr>
        <w:t>Reference:</w:t>
      </w:r>
      <w:r>
        <w:t xml:space="preserve"> Rhodes, J., et al. (2010). The impact of Hurricane Katrina on the mental and physical health of low-income parents. American Journal of Orthopsychiatry, 80(2), 237–247. https://pmc.ncbi.nlm.nih.gov/articles/PMC3276074/</w:t>
      </w:r>
    </w:p>
    <w:p>
      <w:r>
        <w:rPr>
          <w:b/>
        </w:rPr>
        <w:t>Reference:</w:t>
      </w:r>
      <w:r>
        <w:t xml:space="preserve"> Scott-Jones, G., et al. (2020). The traumatic impact of structural racism on African Americans. PMC. https://pmc.ncbi.nlm.nih.gov/articles/PMC8352535/</w:t>
      </w:r>
    </w:p>
    <w:p>
      <w:r>
        <w:rPr>
          <w:b/>
        </w:rPr>
        <w:t>Reference:</w:t>
      </w:r>
      <w:r>
        <w:t xml:space="preserve"> Stanford Medicine. (2022). How the grief of a million U.S. COVID-19 deaths hurts us all. https://med.stanford.edu/news/insights/2022/05/how-the-grief-of-a-million-u-s-covid-19-deaths-hurts-us-all.html</w:t>
      </w:r>
    </w:p>
    <w:p>
      <w:r>
        <w:rPr>
          <w:b/>
        </w:rPr>
        <w:t>Reference:</w:t>
      </w:r>
      <w:r>
        <w:t xml:space="preserve"> U.S. Department of State. (2026). Worldwide caution. https://travel.state.gov/en/international-travel/travel-advisories/global-events/worldwide-caution.html</w:t>
      </w:r>
    </w:p>
    <w:p>
      <w:r>
        <w:rPr>
          <w:b/>
        </w:rPr>
        <w:t>Reference:</w:t>
      </w:r>
      <w:r>
        <w:t xml:space="preserve"> U.S. Department of Veterans Affairs, Office of Public Health. (2015). PTSD and Vietnam veterans: A lasting issue 40 years later. https://www.publichealth.va.gov/exposures/publications/agent-orange/agent-orange-summer-2015/nvvls.asp</w:t>
      </w:r>
    </w:p>
    <w:p>
      <w:r>
        <w:rPr>
          <w:b/>
        </w:rPr>
        <w:t>Reference:</w:t>
      </w:r>
      <w:r>
        <w:t xml:space="preserve"> Verdery, A. M., Smith-Greenaway, E., Margolis, R., &amp; Draw, J. (2020). Tracking the reach of COVID-19 kin loss with a bereavement multiplier applied to the United States. Proceedings of the National Academy of Sciences. https://doi.org/10.1073/pnas.2007476117</w:t>
      </w:r>
    </w:p>
    <w:p>
      <w:r>
        <w:rPr>
          <w:b/>
        </w:rPr>
        <w:t>Reference:</w:t>
      </w:r>
      <w:r>
        <w:t xml:space="preserve"> Veterans Breakfast Club. (2024). The transgenerational trauma of war. https://veteransbreakfastclub.org/the-transgenerational-trauma-of-war/</w:t>
      </w:r>
    </w:p>
    <w:p>
      <w:r>
        <w:rPr>
          <w:b/>
        </w:rPr>
        <w:t>Reference:</w:t>
      </w:r>
      <w:r>
        <w:t xml:space="preserve"> Volkow, N. D., et al. (2020). The changing opioid crisis: Development, challenges and opportunities. PMC. https://pmc.ncbi.nlm.nih.gov/articles/PMC7398847/</w:t>
      </w:r>
    </w:p>
    <w:p>
      <w:r>
        <w:rPr>
          <w:b/>
        </w:rPr>
        <w:t>Reference:</w:t>
      </w:r>
      <w:r>
        <w:t xml:space="preserve"> Wagner, A., Strasser, J., &amp; Schäpke, N. (2022). Overcoming polarization in crises: A research project on trauma and democracy. Mehr Demokratie e.V., Pocket Project e.V. https://www.rifs-potsdam.de/en/blog/2022/12/collective-trauma-democracy-overcoming-polarization-crises</w:t>
      </w:r>
    </w:p>
    <w:p>
      <w:r>
        <w:rPr>
          <w:b/>
        </w:rPr>
        <w:t>Reference:</w:t>
      </w:r>
      <w:r>
        <w:t xml:space="preserve"> Washington Post. (2025). How to handle anti-Americanism abroad. https://www.washingtonpost.com/travel/tips/international-travel-anti-americanism-trump/</w:t>
      </w:r>
    </w:p>
    <w:p>
      <w:r>
        <w:rPr>
          <w:b/>
        </w:rPr>
        <w:t>United States Minor Outlying Islands</w:t>
      </w:r>
    </w:p>
    <w:p>
      <w:r>
        <w:t>These scattered, largely uninhabited U.S. territories have no documented history of internal war, genocide, or mass atrocity, though several (including Wake Island) saw brief but intense combat during World War II's Pacific theater.</w:t>
      </w:r>
    </w:p>
    <w:p>
      <w:r>
        <w:rPr>
          <w:b/>
        </w:rPr>
        <w:t>Reference:</w:t>
      </w:r>
      <w:r>
        <w:t xml:space="preserve"> Benjet, C., et al. (2016). The epidemiology of traumatic event exposure worldwide. Psychological Medicine, 46(2), 327–343. https://pmc.ncbi.nlm.nih.gov/articles/PMC4869975/</w:t>
      </w:r>
    </w:p>
    <w:p>
      <w:r>
        <w:rPr>
          <w:b/>
        </w:rPr>
        <w:t>Uruguay</w:t>
      </w:r>
    </w:p>
    <w:p>
      <w:r>
        <w:t>Uruguay's central modern trauma is the 1973–1985 military dictatorship, which employed systematic torture and forced disappearance against political dissidents, proportionally imprisoning one of the highest rates of political prisoners in the world.</w:t>
      </w:r>
    </w:p>
    <w:p>
      <w:r>
        <w:t>Contemporary Uruguay continues to process this legacy through ongoing human rights trials and ambiguous constitutional interpretations regarding wartime amnesty, reflecting incomplete historical accountability decades after democratic restoration.</w:t>
      </w:r>
    </w:p>
    <w:p>
      <w:r>
        <w:rPr>
          <w:b/>
        </w:rPr>
        <w:t>Reference:</w:t>
      </w:r>
      <w:r>
        <w:t xml:space="preserve"> Mohatt, N. V., Thompson, A. B., Thai, N. D., &amp; Tebes, J. K. (2014). Historical trauma as public narrative. Social Science &amp; Medicine, 106, 128–136. https://pmc.ncbi.nlm.nih.gov/articles/PMC4001826/</w:t>
      </w:r>
    </w:p>
    <w:p>
      <w:r>
        <w:rPr>
          <w:b/>
        </w:rPr>
        <w:t>Uzbekistan</w:t>
      </w:r>
    </w:p>
    <w:p>
      <w:r>
        <w:t>Uzbekistan's trauma load includes Soviet-era political repression and forced agricultural collectivization, alongside post-independence authoritarian consolidation marked by events like the 2005 Andijan massacre of protesters.</w:t>
      </w:r>
    </w:p>
    <w:p>
      <w:r>
        <w:t>Contemporary Uzbekistan continues to experience the aftermath of this authoritarian consolidation through restricted civil liberties, though recent political reforms suggest a gradual, still-incomplete transitional opening.</w:t>
      </w:r>
    </w:p>
    <w:p>
      <w:r>
        <w:rPr>
          <w:b/>
        </w:rPr>
        <w:t>Reference:</w:t>
      </w:r>
      <w:r>
        <w:t xml:space="preserve"> Musisi, S., &amp; Kinyanda, E. (2020). Long-term impact of war, civil war, and persecution in chronic conflict settings. PMC. https://pmc.ncbi.nlm.nih.gov/articles/PMC7051938/</w:t>
      </w:r>
    </w:p>
    <w:p>
      <w:r>
        <w:rPr>
          <w:b/>
        </w:rPr>
        <w:t>Vanuatu</w:t>
      </w:r>
    </w:p>
    <w:p>
      <w:r>
        <w:t>Vanuatu has no significant documented history of internal war, genocide, or mass atrocity, though its trauma profile is increasingly shaped by extreme climate and disaster vulnerability, including devastating cyclone exposure.</w:t>
      </w:r>
    </w:p>
    <w:p>
      <w:r>
        <w:rPr>
          <w:b/>
        </w:rPr>
        <w:t>Reference:</w:t>
      </w:r>
      <w:r>
        <w:t xml:space="preserve"> Benjet, C., et al. (2016). The epidemiology of traumatic event exposure worldwide. Psychological Medicine, 46(2), 327–343. https://pmc.ncbi.nlm.nih.gov/articles/PMC4869975/</w:t>
      </w:r>
    </w:p>
    <w:p>
      <w:r>
        <w:rPr>
          <w:b/>
        </w:rPr>
        <w:t>Vatican City</w:t>
      </w:r>
    </w:p>
    <w:p>
      <w:r>
        <w:t>Vatican City has no documented history of war, genocide, or mass atrocity as a sovereign territorial entity, reflecting its unique status as the world's smallest state and the administrative center of the Catholic Church.</w:t>
      </w:r>
    </w:p>
    <w:p>
      <w:r>
        <w:rPr>
          <w:b/>
        </w:rPr>
        <w:t>Reference:</w:t>
      </w:r>
      <w:r>
        <w:t xml:space="preserve"> Benjet, C., et al. (2016). The epidemiology of traumatic event exposure worldwide. Psychological Medicine, 46(2), 327–343. https://pmc.ncbi.nlm.nih.gov/articles/PMC4869975/</w:t>
      </w:r>
    </w:p>
    <w:p>
      <w:r>
        <w:rPr>
          <w:b/>
        </w:rPr>
        <w:t>Venezuela</w:t>
      </w:r>
    </w:p>
    <w:p>
      <w:r>
        <w:t>Venezuela's modern trauma centers on the ongoing political and economic collapse under Chavista rule since the late 2000s, involving hyperinflation, mass emigration exceeding seven million people, and documented state repression of dissent.</w:t>
      </w:r>
    </w:p>
    <w:p>
      <w:r>
        <w:t>Contemporary Venezuela represents one of the largest peacetime displacement crises globally, with researchers noting that prolonged economic collapse and political repression generate trauma patterns comparable to conflict-driven displacement despite the absence of formal civil war.</w:t>
      </w:r>
    </w:p>
    <w:p>
      <w:r>
        <w:rPr>
          <w:b/>
        </w:rPr>
        <w:t>Reference:</w:t>
      </w:r>
      <w:r>
        <w:t xml:space="preserve"> Kizilhan, J. (2026). Collective trauma in refugee mental health treatment. ESMED. https://esmed.org/collective-trauma-in-refugee-mental-health-treatment/</w:t>
      </w:r>
    </w:p>
    <w:p>
      <w:r>
        <w:rPr>
          <w:b/>
        </w:rPr>
        <w:t>Vietnam</w:t>
      </w:r>
    </w:p>
    <w:p>
      <w:r>
        <w:t>Vietnam's collective trauma centers on the Vietnam War (1955–1975), which killed an estimated two to three million Vietnamese through combat, bombing campaigns, and chemical warfare including Agent Orange, whose contamination continues to cause birth defects today.</w:t>
      </w:r>
    </w:p>
    <w:p>
      <w:r>
        <w:t>This historical chemical warfare trauma represents one of the clearest direct linkages between historical conflict and modern-day harm, with Agent Orange-related health effects continuing to manifest across generations of affected Vietnamese families more than five decades after the war's end.</w:t>
      </w:r>
    </w:p>
    <w:p>
      <w:r>
        <w:rPr>
          <w:b/>
        </w:rPr>
        <w:t>Reference:</w:t>
      </w:r>
      <w:r>
        <w:t xml:space="preserve"> Micale, M. S., &amp; Straumann, L. (Eds.). (2015). History, trauma, and Asia: Recovering, remembering, and reconstructing. Berghahn Books. https://www.berghahnbooks.com/downloads/intros/MicaleTraumatic_intro.pdf</w:t>
      </w:r>
    </w:p>
    <w:p>
      <w:r>
        <w:rPr>
          <w:b/>
        </w:rPr>
        <w:t>Virgin Islands, British</w:t>
      </w:r>
    </w:p>
    <w:p>
      <w:r>
        <w:t>The British Virgin Islands' historical trauma is rooted in colonial-era plantation slavery, with contemporary vulnerability shaped by severe and recurring hurricane exposure, including catastrophic damage from Hurricane Irma in 2017.</w:t>
      </w:r>
    </w:p>
    <w:p>
      <w:r>
        <w:rPr>
          <w:b/>
        </w:rPr>
        <w:t>Reference:</w:t>
      </w:r>
      <w:r>
        <w:t xml:space="preserve"> Sotero, M. (2006). A conceptual model of historical trauma. Journal of Health Disparities Research and Practice, 1(1), 93–108. https://papers.ssrn.com/sol3/papers.cfm?abstract_id=1350062</w:t>
      </w:r>
    </w:p>
    <w:p>
      <w:r>
        <w:rPr>
          <w:b/>
        </w:rPr>
        <w:t>Virgin Islands, U.S.</w:t>
      </w:r>
    </w:p>
    <w:p>
      <w:r>
        <w:t>The U.S. Virgin Islands' historical trauma is rooted in Danish and later U.S. colonial plantation slavery, including the historically significant 1848 emancipation uprising, with contemporary vulnerability shaped by recurring hurricane exposure.</w:t>
      </w:r>
    </w:p>
    <w:p>
      <w:r>
        <w:rPr>
          <w:b/>
        </w:rPr>
        <w:t>Reference:</w:t>
      </w:r>
      <w:r>
        <w:t xml:space="preserve"> Sotero, M. (2006). A conceptual model of historical trauma. Journal of Health Disparities Research and Practice, 1(1), 93–108. https://papers.ssrn.com/sol3/papers.cfm?abstract_id=1350062</w:t>
      </w:r>
    </w:p>
    <w:p>
      <w:r>
        <w:rPr>
          <w:b/>
        </w:rPr>
        <w:t>Wallis and Futuna</w:t>
      </w:r>
    </w:p>
    <w:p>
      <w:r>
        <w:t>Wallis and Futuna has no significant documented history of internal war, genocide, or mass atrocity, reflecting its status as a small French overseas collectivity with limited recorded conflict history.</w:t>
      </w:r>
    </w:p>
    <w:p>
      <w:r>
        <w:rPr>
          <w:b/>
        </w:rPr>
        <w:t>Reference:</w:t>
      </w:r>
      <w:r>
        <w:t xml:space="preserve"> Benjet, C., et al. (2016). The epidemiology of traumatic event exposure worldwide. Psychological Medicine, 46(2), 327–343. https://pmc.ncbi.nlm.nih.gov/articles/PMC4869975/</w:t>
      </w:r>
    </w:p>
    <w:p>
      <w:r>
        <w:rPr>
          <w:b/>
        </w:rPr>
        <w:t>Western Sahara</w:t>
      </w:r>
    </w:p>
    <w:p>
      <w:r>
        <w:t>Western Sahara's collective trauma centers on the 1975 invasion by Morocco and Mauritania following Spanish colonial withdrawal, which displaced over half the Sahrawi population and triggered a 16-year war (1975–1991) between Morocco and the Polisario Front that remains formally unresolved (Sahrawi Refugees and Western Sahara, 2025; Western Sahara conflict, n.d.).</w:t>
      </w:r>
    </w:p>
    <w:p>
      <w:r>
        <w:t>Nearly 170,000 Sahrawi refugees continue to live in Algerian-administered camps five decades later, with documented enforced disappearances of over 500 Sahrawis still unaccounted for, and researchers describing an entire generation that has "never known life outside the camps," representing one of the world's most protracted and neglected displacement traumas (Harvard Human Rights Program, 2025; ICRC Casebook, n.d.).</w:t>
      </w:r>
    </w:p>
    <w:p>
      <w:r>
        <w:rPr>
          <w:b/>
        </w:rPr>
        <w:t>Reference:</w:t>
      </w:r>
      <w:r>
        <w:t xml:space="preserve"> Harvard Law School Human Rights Program. (2025). Fifty years in exile: Human rights and the forgotten crisis in Western Sahara. https://hrp.law.harvard.edu/fifty-years-in-exile-human-rights-and-the-forgotten-crisis-in-western-sahara/</w:t>
      </w:r>
    </w:p>
    <w:p>
      <w:r>
        <w:rPr>
          <w:b/>
        </w:rPr>
        <w:t>Yemen</w:t>
      </w:r>
    </w:p>
    <w:p>
      <w:r>
        <w:t>Yemen's collective trauma centers on the ongoing civil war since 2014, which has produced what the United Nations has repeatedly called the world's worst humanitarian crisis, involving famine, cholera outbreaks, and Saudi-led coalition airstrikes alongside Houthi rebel violence.</w:t>
      </w:r>
    </w:p>
    <w:p>
      <w:r>
        <w:t>This protracted, multi-actor conflict has generated compounding trauma across an entire generation of Yemeni children who have known only war, with severe malnutrition and disrupted education layering developmental harm atop direct conflict exposure.</w:t>
      </w:r>
    </w:p>
    <w:p>
      <w:r>
        <w:rPr>
          <w:b/>
        </w:rPr>
        <w:t>Reference:</w:t>
      </w:r>
      <w:r>
        <w:t xml:space="preserve"> Kizilhan, J. (2026). Collective trauma in refugee mental health treatment. ESMED. https://esmed.org/collective-trauma-in-refugee-mental-health-treatment/</w:t>
      </w:r>
    </w:p>
    <w:p>
      <w:r>
        <w:rPr>
          <w:b/>
        </w:rPr>
        <w:t>Zambia</w:t>
      </w:r>
    </w:p>
    <w:p>
      <w:r>
        <w:t>Zambia has experienced comparatively limited large-scale internal mass atrocity, maintaining relative post-independence political stability, though it has periodically absorbed refugee flows from conflicts in neighboring Angola, Mozambique, and the Democratic Republic of the Congo.</w:t>
      </w:r>
    </w:p>
    <w:p>
      <w:r>
        <w:t>This regional conflict spillover reflects a moderate, largely externally derived trauma exposure pattern rather than sustained internal civil conflict.</w:t>
      </w:r>
    </w:p>
    <w:p>
      <w:r>
        <w:rPr>
          <w:b/>
        </w:rPr>
        <w:t>Reference:</w:t>
      </w:r>
      <w:r>
        <w:t xml:space="preserve"> Kizilhan, J. (2026). Collective trauma in refugee mental health treatment. ESMED. https://esmed.org/collective-trauma-in-refugee-mental-health-treatment/</w:t>
      </w:r>
    </w:p>
    <w:p>
      <w:r>
        <w:rPr>
          <w:b/>
        </w:rPr>
        <w:t>Zimbabwe</w:t>
      </w:r>
    </w:p>
    <w:p>
      <w:r>
        <w:t>Zimbabwe's collective trauma centers on the 1983–1987 Gukurahundi massacres, in which the Mugabe government killed an estimated 20,000 ethnic Ndebele civilians in a campaign of political and ethnic suppression, followed by decades of economic collapse and hyperinflation.</w:t>
      </w:r>
    </w:p>
    <w:p>
      <w:r>
        <w:t>Contemporary Zimbabwe continues to suppress open acknowledgment of the Gukurahundi atrocities, with survivors and Ndebele communities reporting persistent marginalization, illustrating how state-enforced historical silence can perpetuate unresolved collective trauma across generations.</w:t>
      </w:r>
    </w:p>
    <w:p>
      <w:r>
        <w:rPr>
          <w:b/>
        </w:rPr>
        <w:t>Reference:</w:t>
      </w:r>
      <w:r>
        <w:t xml:space="preserve"> Sehmi, A. (2024). Legacies of colonial violence in contemporary transitional justice. International Journal of Transitional Justice, 18(1), 32–54. https://academic.oup.com/ijtj/article/18/1/32/7624695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